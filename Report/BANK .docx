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B012" w14:textId="77777777" w:rsidR="00314699" w:rsidRDefault="00314699"/>
    <w:p w14:paraId="77F276FB" w14:textId="77777777" w:rsidR="00314699" w:rsidRDefault="00314699"/>
    <w:p w14:paraId="2BCB7039" w14:textId="77777777" w:rsidR="00314699" w:rsidRDefault="00314699"/>
    <w:p w14:paraId="369D0A0F" w14:textId="77777777" w:rsidR="00314699" w:rsidRDefault="00314699"/>
    <w:p w14:paraId="4197A2A3" w14:textId="77777777" w:rsidR="00314699" w:rsidRDefault="00314699"/>
    <w:p w14:paraId="7147221A" w14:textId="77777777" w:rsidR="00314699" w:rsidRDefault="00314699"/>
    <w:p w14:paraId="4F18534B" w14:textId="40E62A05" w:rsidR="00134E5C" w:rsidRPr="004947DE" w:rsidRDefault="00134E5C">
      <w:pPr>
        <w:jc w:val="center"/>
        <w:rPr>
          <w:rFonts w:ascii="Arial Black" w:eastAsia="Calibri" w:hAnsi="Arial Black"/>
          <w:b/>
          <w:sz w:val="96"/>
          <w:szCs w:val="96"/>
        </w:rPr>
      </w:pPr>
      <w:r w:rsidRPr="004947DE">
        <w:rPr>
          <w:rFonts w:ascii="Arial Black" w:eastAsia="Calibri" w:hAnsi="Arial Black"/>
          <w:b/>
          <w:sz w:val="96"/>
          <w:szCs w:val="96"/>
        </w:rPr>
        <w:t xml:space="preserve">BANK LOAN </w:t>
      </w:r>
    </w:p>
    <w:p w14:paraId="50F425F2" w14:textId="11B104F8" w:rsidR="00314699" w:rsidRPr="00082C8B" w:rsidRDefault="00057C92">
      <w:pPr>
        <w:jc w:val="center"/>
        <w:rPr>
          <w:rFonts w:ascii="Arial Black" w:hAnsi="Arial Black"/>
          <w:sz w:val="72"/>
          <w:szCs w:val="72"/>
        </w:rPr>
      </w:pPr>
      <w:r w:rsidRPr="00082C8B">
        <w:rPr>
          <w:rFonts w:ascii="Arial Black" w:eastAsia="Calibri" w:hAnsi="Arial Black"/>
          <w:b/>
          <w:sz w:val="72"/>
          <w:szCs w:val="72"/>
        </w:rPr>
        <w:t>ANALYSIS</w:t>
      </w:r>
    </w:p>
    <w:p w14:paraId="4160A156" w14:textId="77777777" w:rsidR="00314699" w:rsidRDefault="00057C92">
      <w:pPr>
        <w:jc w:val="center"/>
      </w:pPr>
      <w:r>
        <w:rPr>
          <w:rFonts w:ascii="Calibri" w:eastAsia="Calibri" w:hAnsi="Calibri"/>
          <w:b/>
          <w:sz w:val="36"/>
        </w:rPr>
        <w:t>Data Analytics Project Report</w:t>
      </w:r>
    </w:p>
    <w:p w14:paraId="331A33B7" w14:textId="77777777" w:rsidR="00314699" w:rsidRDefault="00314699"/>
    <w:p w14:paraId="0F3EB44C" w14:textId="77777777" w:rsidR="00314699" w:rsidRDefault="00057C92">
      <w:pPr>
        <w:jc w:val="center"/>
      </w:pPr>
      <w:r>
        <w:rPr>
          <w:rFonts w:ascii="Calibri" w:eastAsia="Calibri" w:hAnsi="Calibri"/>
          <w:b/>
          <w:sz w:val="28"/>
        </w:rPr>
        <w:t>Prepared By</w:t>
      </w:r>
    </w:p>
    <w:p w14:paraId="73977FA7" w14:textId="655F57EA" w:rsidR="00314699" w:rsidRDefault="00082C8B" w:rsidP="00082C8B">
      <w:r>
        <w:rPr>
          <w:rFonts w:ascii="Calibri" w:eastAsia="Calibri" w:hAnsi="Calibri"/>
          <w:sz w:val="28"/>
        </w:rPr>
        <w:t xml:space="preserve">            _________</w:t>
      </w:r>
      <w:r w:rsidRPr="00082C8B">
        <w:rPr>
          <w:rFonts w:ascii="Britannic Bold" w:eastAsia="Calibri" w:hAnsi="Britannic Bold"/>
          <w:sz w:val="56"/>
          <w:szCs w:val="56"/>
        </w:rPr>
        <w:t xml:space="preserve">ABHISHEK ANTHONY </w:t>
      </w:r>
      <w:r>
        <w:rPr>
          <w:rFonts w:ascii="Calibri" w:eastAsia="Calibri" w:hAnsi="Calibri"/>
          <w:sz w:val="28"/>
        </w:rPr>
        <w:t>________</w:t>
      </w:r>
    </w:p>
    <w:p w14:paraId="160924C7" w14:textId="77777777" w:rsidR="00314699" w:rsidRDefault="00314699"/>
    <w:p w14:paraId="77D4AA8D" w14:textId="77777777" w:rsidR="00314699" w:rsidRDefault="00057C92">
      <w:pPr>
        <w:jc w:val="center"/>
      </w:pPr>
      <w:r>
        <w:rPr>
          <w:rFonts w:ascii="Calibri" w:eastAsia="Calibri" w:hAnsi="Calibri"/>
          <w:b/>
          <w:sz w:val="28"/>
        </w:rPr>
        <w:t>Tools Used</w:t>
      </w:r>
    </w:p>
    <w:p w14:paraId="349FCF45" w14:textId="4E74B3A8" w:rsidR="00314699" w:rsidRDefault="00057C92">
      <w:pPr>
        <w:jc w:val="center"/>
      </w:pPr>
      <w:r>
        <w:rPr>
          <w:rFonts w:ascii="Calibri" w:eastAsia="Calibri" w:hAnsi="Calibri"/>
          <w:sz w:val="26"/>
        </w:rPr>
        <w:t>Excel | Python | SQL | Power B</w:t>
      </w:r>
      <w:r w:rsidR="00082C8B">
        <w:rPr>
          <w:rFonts w:ascii="Calibri" w:eastAsia="Calibri" w:hAnsi="Calibri"/>
          <w:sz w:val="26"/>
        </w:rPr>
        <w:t xml:space="preserve">I |Ai Tool </w:t>
      </w:r>
    </w:p>
    <w:p w14:paraId="71DF6135" w14:textId="77777777" w:rsidR="00314699" w:rsidRDefault="00314699"/>
    <w:p w14:paraId="21A1119C" w14:textId="77777777" w:rsidR="00314699" w:rsidRDefault="00057C92">
      <w:pPr>
        <w:jc w:val="center"/>
      </w:pPr>
      <w:r>
        <w:rPr>
          <w:rFonts w:ascii="Calibri" w:eastAsia="Calibri" w:hAnsi="Calibri"/>
          <w:b/>
          <w:sz w:val="28"/>
        </w:rPr>
        <w:t>Project Type</w:t>
      </w:r>
    </w:p>
    <w:p w14:paraId="3B2D621E" w14:textId="77777777" w:rsidR="00314699" w:rsidRDefault="00057C92">
      <w:pPr>
        <w:jc w:val="center"/>
      </w:pPr>
      <w:r>
        <w:rPr>
          <w:rFonts w:ascii="Calibri" w:eastAsia="Calibri" w:hAnsi="Calibri"/>
          <w:sz w:val="26"/>
        </w:rPr>
        <w:t>End-to-End Data Analytics Project</w:t>
      </w:r>
    </w:p>
    <w:p w14:paraId="5719E792" w14:textId="77777777" w:rsidR="00314699" w:rsidRDefault="00314699"/>
    <w:p w14:paraId="17D5C19B" w14:textId="77777777" w:rsidR="00314699" w:rsidRDefault="00057C92">
      <w:pPr>
        <w:jc w:val="center"/>
      </w:pPr>
      <w:r>
        <w:rPr>
          <w:rFonts w:ascii="Calibri" w:eastAsia="Calibri" w:hAnsi="Calibri"/>
          <w:sz w:val="24"/>
        </w:rPr>
        <w:t>Version 1.0</w:t>
      </w:r>
    </w:p>
    <w:p w14:paraId="7E710A8E" w14:textId="77777777" w:rsidR="00314699" w:rsidRDefault="00057C92">
      <w:pPr>
        <w:jc w:val="center"/>
      </w:pPr>
      <w:r>
        <w:rPr>
          <w:rFonts w:ascii="Calibri" w:eastAsia="Calibri" w:hAnsi="Calibri"/>
          <w:sz w:val="24"/>
        </w:rPr>
        <w:t>July 2026</w:t>
      </w:r>
    </w:p>
    <w:p w14:paraId="658E82AC" w14:textId="4350ACA7" w:rsidR="00082C8B" w:rsidRPr="009642FE" w:rsidRDefault="009C1D29" w:rsidP="009C1D29">
      <w:pPr>
        <w:jc w:val="center"/>
        <w:rPr>
          <w:rFonts w:ascii="Arial Black" w:hAnsi="Arial Black"/>
          <w:sz w:val="72"/>
          <w:szCs w:val="72"/>
        </w:rPr>
      </w:pPr>
      <w:r w:rsidRPr="009642FE">
        <w:rPr>
          <w:rFonts w:ascii="Arial Black" w:hAnsi="Arial Black"/>
          <w:sz w:val="72"/>
          <w:szCs w:val="72"/>
        </w:rPr>
        <w:t>Table of Contents</w:t>
      </w:r>
    </w:p>
    <w:p w14:paraId="28CD2524" w14:textId="77777777" w:rsidR="00082C8B" w:rsidRDefault="00082C8B" w:rsidP="00082C8B">
      <w:pPr>
        <w:pStyle w:val="ListBullet"/>
        <w:numPr>
          <w:ilvl w:val="0"/>
          <w:numId w:val="0"/>
        </w:numPr>
        <w:ind w:left="360"/>
      </w:pPr>
    </w:p>
    <w:p w14:paraId="39DB706C" w14:textId="77777777" w:rsidR="00082C8B" w:rsidRPr="00B249D0" w:rsidRDefault="00082C8B" w:rsidP="00082C8B">
      <w:pPr>
        <w:pStyle w:val="ListBullet"/>
        <w:numPr>
          <w:ilvl w:val="0"/>
          <w:numId w:val="0"/>
        </w:numPr>
        <w:ind w:left="36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491"/>
      </w:tblGrid>
      <w:tr w:rsidR="00B249D0" w:rsidRPr="00B249D0" w14:paraId="7A965CED" w14:textId="77777777" w:rsidTr="00B249D0">
        <w:trPr>
          <w:tblHeader/>
          <w:tblCellSpacing w:w="15" w:type="dxa"/>
        </w:trPr>
        <w:tc>
          <w:tcPr>
            <w:tcW w:w="3459" w:type="dxa"/>
            <w:vAlign w:val="center"/>
            <w:hideMark/>
          </w:tcPr>
          <w:p w14:paraId="746375DF" w14:textId="77777777" w:rsidR="00B249D0" w:rsidRPr="00B249D0" w:rsidRDefault="00B249D0" w:rsidP="00B249D0">
            <w:pPr>
              <w:pStyle w:val="ListBullet"/>
              <w:spacing w:after="200" w:line="276" w:lineRule="auto"/>
              <w:ind w:left="360"/>
              <w:rPr>
                <w:b/>
                <w:bCs/>
                <w:sz w:val="24"/>
                <w:szCs w:val="24"/>
                <w:lang w:val="en-IN"/>
              </w:rPr>
            </w:pPr>
            <w:r w:rsidRPr="00B249D0">
              <w:rPr>
                <w:b/>
                <w:bCs/>
                <w:sz w:val="24"/>
                <w:szCs w:val="24"/>
                <w:lang w:val="en-IN"/>
              </w:rPr>
              <w:t>Chapter</w:t>
            </w:r>
          </w:p>
        </w:tc>
        <w:tc>
          <w:tcPr>
            <w:tcW w:w="442" w:type="dxa"/>
            <w:vAlign w:val="center"/>
            <w:hideMark/>
          </w:tcPr>
          <w:p w14:paraId="26ADF4D5" w14:textId="0DD0E92B" w:rsidR="00B249D0" w:rsidRPr="00B249D0" w:rsidRDefault="00B249D0" w:rsidP="00B249D0">
            <w:pPr>
              <w:pStyle w:val="ListBullet"/>
              <w:numPr>
                <w:ilvl w:val="0"/>
                <w:numId w:val="0"/>
              </w:numPr>
              <w:spacing w:after="200" w:line="276" w:lineRule="auto"/>
              <w:ind w:left="360"/>
              <w:rPr>
                <w:b/>
                <w:bCs/>
                <w:sz w:val="24"/>
                <w:szCs w:val="24"/>
                <w:lang w:val="en-IN"/>
              </w:rPr>
            </w:pPr>
            <w:r w:rsidRPr="00B249D0">
              <w:rPr>
                <w:b/>
                <w:bCs/>
                <w:sz w:val="24"/>
                <w:szCs w:val="24"/>
                <w:lang w:val="en-IN"/>
              </w:rPr>
              <w:t>.</w:t>
            </w:r>
          </w:p>
        </w:tc>
      </w:tr>
      <w:tr w:rsidR="00B249D0" w:rsidRPr="00B249D0" w14:paraId="799B6841" w14:textId="77777777" w:rsidTr="00B249D0">
        <w:trPr>
          <w:tblCellSpacing w:w="15" w:type="dxa"/>
        </w:trPr>
        <w:tc>
          <w:tcPr>
            <w:tcW w:w="3459" w:type="dxa"/>
            <w:vAlign w:val="center"/>
            <w:hideMark/>
          </w:tcPr>
          <w:p w14:paraId="7577F039"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Cover Page</w:t>
            </w:r>
          </w:p>
        </w:tc>
        <w:tc>
          <w:tcPr>
            <w:tcW w:w="442" w:type="dxa"/>
            <w:vAlign w:val="center"/>
            <w:hideMark/>
          </w:tcPr>
          <w:p w14:paraId="1547ABED" w14:textId="4B6D0F29"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5B617410" w14:textId="77777777" w:rsidTr="00B249D0">
        <w:trPr>
          <w:tblCellSpacing w:w="15" w:type="dxa"/>
        </w:trPr>
        <w:tc>
          <w:tcPr>
            <w:tcW w:w="3459" w:type="dxa"/>
            <w:vAlign w:val="center"/>
            <w:hideMark/>
          </w:tcPr>
          <w:p w14:paraId="59FB788D"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Table of Contents</w:t>
            </w:r>
          </w:p>
        </w:tc>
        <w:tc>
          <w:tcPr>
            <w:tcW w:w="442" w:type="dxa"/>
            <w:vAlign w:val="center"/>
            <w:hideMark/>
          </w:tcPr>
          <w:p w14:paraId="1F4CABA4" w14:textId="719A66F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6517BFCA" w14:textId="77777777" w:rsidTr="00B249D0">
        <w:trPr>
          <w:tblCellSpacing w:w="15" w:type="dxa"/>
        </w:trPr>
        <w:tc>
          <w:tcPr>
            <w:tcW w:w="3459" w:type="dxa"/>
            <w:vAlign w:val="center"/>
            <w:hideMark/>
          </w:tcPr>
          <w:p w14:paraId="44AE8093"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Executive Summary</w:t>
            </w:r>
          </w:p>
        </w:tc>
        <w:tc>
          <w:tcPr>
            <w:tcW w:w="442" w:type="dxa"/>
            <w:vAlign w:val="center"/>
            <w:hideMark/>
          </w:tcPr>
          <w:p w14:paraId="75875D6B"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3EF62663" w14:textId="77777777" w:rsidTr="00B249D0">
        <w:trPr>
          <w:tblCellSpacing w:w="15" w:type="dxa"/>
        </w:trPr>
        <w:tc>
          <w:tcPr>
            <w:tcW w:w="3459" w:type="dxa"/>
            <w:vAlign w:val="center"/>
            <w:hideMark/>
          </w:tcPr>
          <w:p w14:paraId="5B259434"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Problem Statement</w:t>
            </w:r>
          </w:p>
        </w:tc>
        <w:tc>
          <w:tcPr>
            <w:tcW w:w="442" w:type="dxa"/>
            <w:vAlign w:val="center"/>
            <w:hideMark/>
          </w:tcPr>
          <w:p w14:paraId="4BB37757"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26541952" w14:textId="77777777" w:rsidTr="00B249D0">
        <w:trPr>
          <w:tblCellSpacing w:w="15" w:type="dxa"/>
        </w:trPr>
        <w:tc>
          <w:tcPr>
            <w:tcW w:w="3459" w:type="dxa"/>
            <w:vAlign w:val="center"/>
            <w:hideMark/>
          </w:tcPr>
          <w:p w14:paraId="042B7F62"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Project Objectives</w:t>
            </w:r>
          </w:p>
        </w:tc>
        <w:tc>
          <w:tcPr>
            <w:tcW w:w="442" w:type="dxa"/>
            <w:vAlign w:val="center"/>
            <w:hideMark/>
          </w:tcPr>
          <w:p w14:paraId="13C276CC"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6A6A31C0" w14:textId="77777777" w:rsidTr="00B249D0">
        <w:trPr>
          <w:tblCellSpacing w:w="15" w:type="dxa"/>
        </w:trPr>
        <w:tc>
          <w:tcPr>
            <w:tcW w:w="3459" w:type="dxa"/>
            <w:vAlign w:val="center"/>
            <w:hideMark/>
          </w:tcPr>
          <w:p w14:paraId="035C34E3"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Dataset Overview</w:t>
            </w:r>
          </w:p>
        </w:tc>
        <w:tc>
          <w:tcPr>
            <w:tcW w:w="442" w:type="dxa"/>
            <w:vAlign w:val="center"/>
            <w:hideMark/>
          </w:tcPr>
          <w:p w14:paraId="036590A1"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6DC78CBB" w14:textId="77777777" w:rsidTr="00B249D0">
        <w:trPr>
          <w:tblCellSpacing w:w="15" w:type="dxa"/>
        </w:trPr>
        <w:tc>
          <w:tcPr>
            <w:tcW w:w="3459" w:type="dxa"/>
            <w:vAlign w:val="center"/>
            <w:hideMark/>
          </w:tcPr>
          <w:p w14:paraId="0703749C"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Tools &amp; Technologies Used</w:t>
            </w:r>
          </w:p>
        </w:tc>
        <w:tc>
          <w:tcPr>
            <w:tcW w:w="442" w:type="dxa"/>
            <w:vAlign w:val="center"/>
            <w:hideMark/>
          </w:tcPr>
          <w:p w14:paraId="2A9D40B1"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47A937A8" w14:textId="77777777" w:rsidTr="00B249D0">
        <w:trPr>
          <w:tblCellSpacing w:w="15" w:type="dxa"/>
        </w:trPr>
        <w:tc>
          <w:tcPr>
            <w:tcW w:w="3459" w:type="dxa"/>
            <w:vAlign w:val="center"/>
            <w:hideMark/>
          </w:tcPr>
          <w:p w14:paraId="1B6ED83F"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Data Cleaning &amp; Preprocessing</w:t>
            </w:r>
          </w:p>
        </w:tc>
        <w:tc>
          <w:tcPr>
            <w:tcW w:w="442" w:type="dxa"/>
            <w:vAlign w:val="center"/>
            <w:hideMark/>
          </w:tcPr>
          <w:p w14:paraId="066ABB89"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79C55B1F" w14:textId="77777777" w:rsidTr="00B249D0">
        <w:trPr>
          <w:tblCellSpacing w:w="15" w:type="dxa"/>
        </w:trPr>
        <w:tc>
          <w:tcPr>
            <w:tcW w:w="3459" w:type="dxa"/>
            <w:vAlign w:val="center"/>
            <w:hideMark/>
          </w:tcPr>
          <w:p w14:paraId="41C90D69"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Exploratory Data Analysis (EDA)</w:t>
            </w:r>
          </w:p>
        </w:tc>
        <w:tc>
          <w:tcPr>
            <w:tcW w:w="442" w:type="dxa"/>
            <w:vAlign w:val="center"/>
            <w:hideMark/>
          </w:tcPr>
          <w:p w14:paraId="591445C4"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53EE73C9" w14:textId="77777777" w:rsidTr="00B249D0">
        <w:trPr>
          <w:tblCellSpacing w:w="15" w:type="dxa"/>
        </w:trPr>
        <w:tc>
          <w:tcPr>
            <w:tcW w:w="3459" w:type="dxa"/>
            <w:vAlign w:val="center"/>
            <w:hideMark/>
          </w:tcPr>
          <w:p w14:paraId="2345BC2F"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SQL Analysis</w:t>
            </w:r>
          </w:p>
        </w:tc>
        <w:tc>
          <w:tcPr>
            <w:tcW w:w="442" w:type="dxa"/>
            <w:vAlign w:val="center"/>
            <w:hideMark/>
          </w:tcPr>
          <w:p w14:paraId="45511DBB"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43B40546" w14:textId="77777777" w:rsidTr="00B249D0">
        <w:trPr>
          <w:tblCellSpacing w:w="15" w:type="dxa"/>
        </w:trPr>
        <w:tc>
          <w:tcPr>
            <w:tcW w:w="3459" w:type="dxa"/>
            <w:vAlign w:val="center"/>
            <w:hideMark/>
          </w:tcPr>
          <w:p w14:paraId="7DDCD296"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Power BI Dashboard</w:t>
            </w:r>
          </w:p>
        </w:tc>
        <w:tc>
          <w:tcPr>
            <w:tcW w:w="442" w:type="dxa"/>
            <w:vAlign w:val="center"/>
            <w:hideMark/>
          </w:tcPr>
          <w:p w14:paraId="1B87CC44"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77047A5C" w14:textId="77777777" w:rsidTr="00B249D0">
        <w:trPr>
          <w:tblCellSpacing w:w="15" w:type="dxa"/>
        </w:trPr>
        <w:tc>
          <w:tcPr>
            <w:tcW w:w="3459" w:type="dxa"/>
            <w:vAlign w:val="center"/>
            <w:hideMark/>
          </w:tcPr>
          <w:p w14:paraId="6C3B2D96"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Executive Overview Dashboard</w:t>
            </w:r>
          </w:p>
        </w:tc>
        <w:tc>
          <w:tcPr>
            <w:tcW w:w="442" w:type="dxa"/>
            <w:vAlign w:val="center"/>
            <w:hideMark/>
          </w:tcPr>
          <w:p w14:paraId="3550C78F"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7D41C771" w14:textId="77777777" w:rsidTr="00B249D0">
        <w:trPr>
          <w:tblCellSpacing w:w="15" w:type="dxa"/>
        </w:trPr>
        <w:tc>
          <w:tcPr>
            <w:tcW w:w="3459" w:type="dxa"/>
            <w:vAlign w:val="center"/>
            <w:hideMark/>
          </w:tcPr>
          <w:p w14:paraId="01D70B38"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Loan Performance Dashboard</w:t>
            </w:r>
          </w:p>
        </w:tc>
        <w:tc>
          <w:tcPr>
            <w:tcW w:w="442" w:type="dxa"/>
            <w:vAlign w:val="center"/>
            <w:hideMark/>
          </w:tcPr>
          <w:p w14:paraId="31D6171F" w14:textId="77777777" w:rsidR="00B249D0" w:rsidRPr="00B249D0" w:rsidRDefault="00B249D0" w:rsidP="00B249D0">
            <w:pPr>
              <w:pStyle w:val="ListBullet"/>
              <w:numPr>
                <w:ilvl w:val="0"/>
                <w:numId w:val="0"/>
              </w:numPr>
              <w:spacing w:after="200" w:line="276" w:lineRule="auto"/>
              <w:rPr>
                <w:sz w:val="24"/>
                <w:szCs w:val="24"/>
                <w:lang w:val="en-IN"/>
              </w:rPr>
            </w:pPr>
          </w:p>
        </w:tc>
      </w:tr>
      <w:tr w:rsidR="00B249D0" w:rsidRPr="00B249D0" w14:paraId="3F7FC80E" w14:textId="77777777" w:rsidTr="00B249D0">
        <w:trPr>
          <w:tblCellSpacing w:w="15" w:type="dxa"/>
        </w:trPr>
        <w:tc>
          <w:tcPr>
            <w:tcW w:w="3459" w:type="dxa"/>
            <w:vAlign w:val="center"/>
            <w:hideMark/>
          </w:tcPr>
          <w:p w14:paraId="5F8D4052"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Customer Analysis Dashboard</w:t>
            </w:r>
          </w:p>
        </w:tc>
        <w:tc>
          <w:tcPr>
            <w:tcW w:w="442" w:type="dxa"/>
            <w:vAlign w:val="center"/>
            <w:hideMark/>
          </w:tcPr>
          <w:p w14:paraId="48E976CF"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0B6BCA9B" w14:textId="77777777" w:rsidTr="00B249D0">
        <w:trPr>
          <w:tblCellSpacing w:w="15" w:type="dxa"/>
        </w:trPr>
        <w:tc>
          <w:tcPr>
            <w:tcW w:w="3459" w:type="dxa"/>
            <w:vAlign w:val="center"/>
            <w:hideMark/>
          </w:tcPr>
          <w:p w14:paraId="242A874C"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Geographic Analysis Dashboard</w:t>
            </w:r>
          </w:p>
        </w:tc>
        <w:tc>
          <w:tcPr>
            <w:tcW w:w="442" w:type="dxa"/>
            <w:vAlign w:val="center"/>
            <w:hideMark/>
          </w:tcPr>
          <w:p w14:paraId="0E9529A8"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0400F4EE" w14:textId="77777777" w:rsidTr="00B249D0">
        <w:trPr>
          <w:tblCellSpacing w:w="15" w:type="dxa"/>
        </w:trPr>
        <w:tc>
          <w:tcPr>
            <w:tcW w:w="3459" w:type="dxa"/>
            <w:vAlign w:val="center"/>
            <w:hideMark/>
          </w:tcPr>
          <w:p w14:paraId="4148551B"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Key Business Insights</w:t>
            </w:r>
          </w:p>
        </w:tc>
        <w:tc>
          <w:tcPr>
            <w:tcW w:w="442" w:type="dxa"/>
            <w:vAlign w:val="center"/>
            <w:hideMark/>
          </w:tcPr>
          <w:p w14:paraId="0EF5BA83"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3FDFFC72" w14:textId="77777777" w:rsidTr="00B249D0">
        <w:trPr>
          <w:tblCellSpacing w:w="15" w:type="dxa"/>
        </w:trPr>
        <w:tc>
          <w:tcPr>
            <w:tcW w:w="3459" w:type="dxa"/>
            <w:vAlign w:val="center"/>
            <w:hideMark/>
          </w:tcPr>
          <w:p w14:paraId="33C110EC"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Business Recommendations</w:t>
            </w:r>
          </w:p>
        </w:tc>
        <w:tc>
          <w:tcPr>
            <w:tcW w:w="442" w:type="dxa"/>
            <w:vAlign w:val="center"/>
            <w:hideMark/>
          </w:tcPr>
          <w:p w14:paraId="10B30BFF" w14:textId="77777777" w:rsidR="00B249D0" w:rsidRPr="00B249D0" w:rsidRDefault="00B249D0" w:rsidP="00B249D0">
            <w:pPr>
              <w:pStyle w:val="ListBullet"/>
              <w:numPr>
                <w:ilvl w:val="0"/>
                <w:numId w:val="0"/>
              </w:numPr>
              <w:spacing w:after="200" w:line="276" w:lineRule="auto"/>
              <w:ind w:left="360"/>
              <w:rPr>
                <w:sz w:val="24"/>
                <w:szCs w:val="24"/>
                <w:lang w:val="en-IN"/>
              </w:rPr>
            </w:pPr>
          </w:p>
        </w:tc>
      </w:tr>
      <w:tr w:rsidR="00B249D0" w:rsidRPr="00B249D0" w14:paraId="557B457B" w14:textId="77777777" w:rsidTr="00B249D0">
        <w:trPr>
          <w:tblCellSpacing w:w="15" w:type="dxa"/>
        </w:trPr>
        <w:tc>
          <w:tcPr>
            <w:tcW w:w="3459" w:type="dxa"/>
            <w:vAlign w:val="center"/>
            <w:hideMark/>
          </w:tcPr>
          <w:p w14:paraId="0EE46DD8"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Conclusion</w:t>
            </w:r>
          </w:p>
        </w:tc>
        <w:tc>
          <w:tcPr>
            <w:tcW w:w="442" w:type="dxa"/>
            <w:vAlign w:val="center"/>
            <w:hideMark/>
          </w:tcPr>
          <w:p w14:paraId="6C56B56F" w14:textId="77777777" w:rsidR="00B249D0" w:rsidRPr="00B249D0" w:rsidRDefault="00B249D0" w:rsidP="00B249D0">
            <w:pPr>
              <w:pStyle w:val="ListBullet"/>
              <w:numPr>
                <w:ilvl w:val="0"/>
                <w:numId w:val="0"/>
              </w:numPr>
              <w:spacing w:after="200" w:line="276" w:lineRule="auto"/>
              <w:rPr>
                <w:sz w:val="24"/>
                <w:szCs w:val="24"/>
                <w:lang w:val="en-IN"/>
              </w:rPr>
            </w:pPr>
          </w:p>
        </w:tc>
      </w:tr>
      <w:tr w:rsidR="00B249D0" w:rsidRPr="00B249D0" w14:paraId="759FD7DB" w14:textId="77777777" w:rsidTr="00B249D0">
        <w:trPr>
          <w:tblCellSpacing w:w="15" w:type="dxa"/>
        </w:trPr>
        <w:tc>
          <w:tcPr>
            <w:tcW w:w="3459" w:type="dxa"/>
            <w:vAlign w:val="center"/>
            <w:hideMark/>
          </w:tcPr>
          <w:p w14:paraId="752557B9" w14:textId="77777777" w:rsidR="00B249D0" w:rsidRPr="00B249D0" w:rsidRDefault="00B249D0" w:rsidP="00B249D0">
            <w:pPr>
              <w:pStyle w:val="ListBullet"/>
              <w:spacing w:after="200" w:line="276" w:lineRule="auto"/>
              <w:ind w:left="360"/>
              <w:rPr>
                <w:sz w:val="24"/>
                <w:szCs w:val="24"/>
                <w:lang w:val="en-IN"/>
              </w:rPr>
            </w:pPr>
            <w:r w:rsidRPr="00B249D0">
              <w:rPr>
                <w:sz w:val="24"/>
                <w:szCs w:val="24"/>
                <w:lang w:val="en-IN"/>
              </w:rPr>
              <w:t>Future Scope</w:t>
            </w:r>
          </w:p>
        </w:tc>
        <w:tc>
          <w:tcPr>
            <w:tcW w:w="442" w:type="dxa"/>
            <w:vAlign w:val="center"/>
            <w:hideMark/>
          </w:tcPr>
          <w:p w14:paraId="34A33E75" w14:textId="77777777" w:rsidR="00B249D0" w:rsidRPr="00B249D0" w:rsidRDefault="00B249D0" w:rsidP="00B249D0">
            <w:pPr>
              <w:pStyle w:val="ListBullet"/>
              <w:numPr>
                <w:ilvl w:val="0"/>
                <w:numId w:val="0"/>
              </w:numPr>
              <w:spacing w:after="200" w:line="276" w:lineRule="auto"/>
              <w:ind w:left="360"/>
              <w:rPr>
                <w:sz w:val="24"/>
                <w:szCs w:val="24"/>
                <w:lang w:val="en-IN"/>
              </w:rPr>
            </w:pPr>
          </w:p>
        </w:tc>
      </w:tr>
    </w:tbl>
    <w:p w14:paraId="6B639E21" w14:textId="77777777" w:rsidR="009C1D29" w:rsidRDefault="009C1D29" w:rsidP="00B249D0">
      <w:pPr>
        <w:pStyle w:val="ListBullet"/>
        <w:numPr>
          <w:ilvl w:val="0"/>
          <w:numId w:val="0"/>
        </w:numPr>
      </w:pPr>
    </w:p>
    <w:p w14:paraId="598D3FAE" w14:textId="77777777" w:rsidR="009C1D29" w:rsidRDefault="009C1D29" w:rsidP="00082C8B">
      <w:pPr>
        <w:pStyle w:val="ListBullet"/>
        <w:numPr>
          <w:ilvl w:val="0"/>
          <w:numId w:val="0"/>
        </w:numPr>
        <w:ind w:left="360"/>
      </w:pPr>
    </w:p>
    <w:p w14:paraId="777D30B3" w14:textId="77777777" w:rsidR="009C1D29" w:rsidRDefault="009C1D29" w:rsidP="00B249D0">
      <w:pPr>
        <w:pStyle w:val="ListBullet"/>
        <w:numPr>
          <w:ilvl w:val="0"/>
          <w:numId w:val="0"/>
        </w:numPr>
      </w:pPr>
    </w:p>
    <w:p w14:paraId="35DF34D9" w14:textId="77777777" w:rsidR="00B249D0" w:rsidRDefault="00B249D0" w:rsidP="00B249D0">
      <w:pPr>
        <w:pStyle w:val="ListBullet"/>
        <w:numPr>
          <w:ilvl w:val="0"/>
          <w:numId w:val="0"/>
        </w:numPr>
      </w:pPr>
    </w:p>
    <w:p w14:paraId="1DC123CC" w14:textId="77777777" w:rsidR="009C1D29" w:rsidRPr="00082C8B" w:rsidRDefault="009C1D29" w:rsidP="00B249D0">
      <w:pPr>
        <w:pStyle w:val="ListBullet"/>
        <w:numPr>
          <w:ilvl w:val="0"/>
          <w:numId w:val="0"/>
        </w:numPr>
        <w:ind w:left="360"/>
        <w:rPr>
          <w:rFonts w:ascii="Arial Black" w:hAnsi="Arial Black"/>
          <w:b/>
          <w:bCs/>
          <w:sz w:val="72"/>
          <w:szCs w:val="72"/>
          <w:u w:val="single"/>
          <w:lang w:val="en-IN"/>
        </w:rPr>
      </w:pPr>
      <w:r w:rsidRPr="00082C8B">
        <w:rPr>
          <w:rFonts w:ascii="Arial Black" w:hAnsi="Arial Black"/>
          <w:b/>
          <w:bCs/>
          <w:sz w:val="72"/>
          <w:szCs w:val="72"/>
          <w:u w:val="single"/>
          <w:lang w:val="en-IN"/>
        </w:rPr>
        <w:t>Executive Summary</w:t>
      </w:r>
    </w:p>
    <w:p w14:paraId="6EB12ABA" w14:textId="77777777" w:rsidR="009C1D29" w:rsidRDefault="009C1D29" w:rsidP="00082C8B">
      <w:pPr>
        <w:pStyle w:val="ListBullet"/>
        <w:numPr>
          <w:ilvl w:val="0"/>
          <w:numId w:val="0"/>
        </w:numPr>
        <w:ind w:left="360"/>
      </w:pPr>
    </w:p>
    <w:p w14:paraId="2120DDBA" w14:textId="77777777" w:rsidR="009C1D29" w:rsidRDefault="009C1D29" w:rsidP="00082C8B">
      <w:pPr>
        <w:pStyle w:val="ListBullet"/>
        <w:numPr>
          <w:ilvl w:val="0"/>
          <w:numId w:val="0"/>
        </w:numPr>
        <w:ind w:left="360"/>
      </w:pPr>
    </w:p>
    <w:p w14:paraId="150450F0" w14:textId="77777777" w:rsidR="004216B9" w:rsidRPr="004216B9" w:rsidRDefault="004216B9" w:rsidP="004216B9">
      <w:pPr>
        <w:pStyle w:val="ListBullet"/>
        <w:spacing w:after="200" w:line="276" w:lineRule="auto"/>
        <w:ind w:left="360"/>
        <w:rPr>
          <w:b/>
          <w:bCs/>
          <w:lang w:val="en-IN"/>
        </w:rPr>
      </w:pPr>
      <w:r w:rsidRPr="004216B9">
        <w:rPr>
          <w:b/>
          <w:bCs/>
          <w:lang w:val="en-IN"/>
        </w:rPr>
        <w:t>Introduction</w:t>
      </w:r>
    </w:p>
    <w:p w14:paraId="61A1BFE8" w14:textId="77777777" w:rsidR="004216B9" w:rsidRPr="004216B9" w:rsidRDefault="004216B9" w:rsidP="004216B9">
      <w:pPr>
        <w:pStyle w:val="ListBullet"/>
        <w:spacing w:after="200" w:line="276" w:lineRule="auto"/>
        <w:ind w:left="360"/>
        <w:rPr>
          <w:lang w:val="en-IN"/>
        </w:rPr>
      </w:pPr>
      <w:r w:rsidRPr="004216B9">
        <w:rPr>
          <w:lang w:val="en-IN"/>
        </w:rPr>
        <w:t xml:space="preserve">The </w:t>
      </w:r>
      <w:r w:rsidRPr="004216B9">
        <w:rPr>
          <w:b/>
          <w:bCs/>
          <w:lang w:val="en-IN"/>
        </w:rPr>
        <w:t>Bank Loan Analysis Dashboard</w:t>
      </w:r>
      <w:r w:rsidRPr="004216B9">
        <w:rPr>
          <w:lang w:val="en-IN"/>
        </w:rPr>
        <w:t xml:space="preserve"> is an end-to-end data analytics project developed to </w:t>
      </w:r>
      <w:proofErr w:type="spellStart"/>
      <w:r w:rsidRPr="004216B9">
        <w:rPr>
          <w:lang w:val="en-IN"/>
        </w:rPr>
        <w:t>analyze</w:t>
      </w:r>
      <w:proofErr w:type="spellEnd"/>
      <w:r w:rsidRPr="004216B9">
        <w:rPr>
          <w:lang w:val="en-IN"/>
        </w:rPr>
        <w:t xml:space="preserve"> loan application data and provide meaningful business insights through </w:t>
      </w:r>
      <w:r w:rsidRPr="004216B9">
        <w:rPr>
          <w:lang w:val="en-IN"/>
        </w:rPr>
        <w:lastRenderedPageBreak/>
        <w:t>interactive dashboards. The project demonstrates the complete data analytics workflow, starting from data cleaning and preprocessing, followed by SQL-based analysis, and ending with the development of an interactive Power BI dashboard.</w:t>
      </w:r>
    </w:p>
    <w:p w14:paraId="154C1461" w14:textId="77777777" w:rsidR="004216B9" w:rsidRPr="004216B9" w:rsidRDefault="004216B9" w:rsidP="004216B9">
      <w:pPr>
        <w:pStyle w:val="ListBullet"/>
        <w:spacing w:after="200" w:line="276" w:lineRule="auto"/>
        <w:ind w:left="360"/>
        <w:rPr>
          <w:lang w:val="en-IN"/>
        </w:rPr>
      </w:pPr>
      <w:r w:rsidRPr="004216B9">
        <w:rPr>
          <w:lang w:val="en-IN"/>
        </w:rPr>
        <w:t xml:space="preserve">The primary objective of this project is to help financial institutions understand customer borrowing </w:t>
      </w:r>
      <w:proofErr w:type="spellStart"/>
      <w:r w:rsidRPr="004216B9">
        <w:rPr>
          <w:lang w:val="en-IN"/>
        </w:rPr>
        <w:t>behavior</w:t>
      </w:r>
      <w:proofErr w:type="spellEnd"/>
      <w:r w:rsidRPr="004216B9">
        <w:rPr>
          <w:lang w:val="en-IN"/>
        </w:rPr>
        <w:t>, evaluate loan performance, identify potential risks, and support data-driven decision-making. By transforming raw loan data into meaningful visualizations, the dashboard enables decision-makers to monitor key performance indicators and identify important business trends.</w:t>
      </w:r>
    </w:p>
    <w:p w14:paraId="22B692B3" w14:textId="77777777" w:rsidR="004216B9" w:rsidRPr="004216B9" w:rsidRDefault="004216B9" w:rsidP="004216B9">
      <w:pPr>
        <w:pStyle w:val="ListBullet"/>
        <w:spacing w:after="200" w:line="276" w:lineRule="auto"/>
        <w:ind w:left="360"/>
        <w:rPr>
          <w:lang w:val="en-IN"/>
        </w:rPr>
      </w:pPr>
      <w:r w:rsidRPr="004216B9">
        <w:rPr>
          <w:lang w:val="en-IN"/>
        </w:rPr>
        <w:t xml:space="preserve">The project follows a structured analytics approach, including data preparation, exploratory data analysis (EDA), SQL querying, data </w:t>
      </w:r>
      <w:proofErr w:type="spellStart"/>
      <w:r w:rsidRPr="004216B9">
        <w:rPr>
          <w:lang w:val="en-IN"/>
        </w:rPr>
        <w:t>modeling</w:t>
      </w:r>
      <w:proofErr w:type="spellEnd"/>
      <w:r w:rsidRPr="004216B9">
        <w:rPr>
          <w:lang w:val="en-IN"/>
        </w:rPr>
        <w:t>, DAX measure creation, and dashboard development. Each stage contributes to improving data quality and generating actionable business insights.</w:t>
      </w:r>
    </w:p>
    <w:p w14:paraId="51269F1D" w14:textId="77777777" w:rsidR="004216B9" w:rsidRPr="004216B9" w:rsidRDefault="004216B9" w:rsidP="004216B9">
      <w:pPr>
        <w:pStyle w:val="ListBullet"/>
        <w:spacing w:after="200" w:line="276" w:lineRule="auto"/>
        <w:ind w:left="360"/>
        <w:rPr>
          <w:lang w:val="en-IN"/>
        </w:rPr>
      </w:pPr>
      <w:r w:rsidRPr="004216B9">
        <w:rPr>
          <w:lang w:val="en-IN"/>
        </w:rPr>
        <w:t xml:space="preserve">The dashboard consists of four interactive pages: </w:t>
      </w:r>
      <w:r w:rsidRPr="004216B9">
        <w:rPr>
          <w:b/>
          <w:bCs/>
          <w:lang w:val="en-IN"/>
        </w:rPr>
        <w:t>Executive Overview, Loan Performance Analysis, Customer Analysis, and Geographic Analysis</w:t>
      </w:r>
      <w:r w:rsidRPr="004216B9">
        <w:rPr>
          <w:lang w:val="en-IN"/>
        </w:rPr>
        <w:t>. Together, these dashboards provide a comprehensive view of loan applications, funded amounts, repayment performance, customer characteristics, and state-wise loan distribution.</w:t>
      </w:r>
    </w:p>
    <w:p w14:paraId="51B2FD51" w14:textId="77777777" w:rsidR="004216B9" w:rsidRPr="004216B9" w:rsidRDefault="004216B9" w:rsidP="004216B9">
      <w:pPr>
        <w:pStyle w:val="ListBullet"/>
        <w:spacing w:after="200" w:line="276" w:lineRule="auto"/>
        <w:ind w:left="360"/>
        <w:rPr>
          <w:lang w:val="en-IN"/>
        </w:rPr>
      </w:pPr>
      <w:r w:rsidRPr="004216B9">
        <w:rPr>
          <w:lang w:val="en-IN"/>
        </w:rPr>
        <w:t xml:space="preserve">This project was developed using </w:t>
      </w:r>
      <w:r w:rsidRPr="004216B9">
        <w:rPr>
          <w:b/>
          <w:bCs/>
          <w:lang w:val="en-IN"/>
        </w:rPr>
        <w:t>Python, Pandas, NumPy, MySQL, SQL, Microsoft Power BI, and DAX</w:t>
      </w:r>
      <w:r w:rsidRPr="004216B9">
        <w:rPr>
          <w:lang w:val="en-IN"/>
        </w:rPr>
        <w:t>. These technologies were used to clean the dataset, perform business analysis, calculate key performance indicators, and build interactive visualizations for business users.</w:t>
      </w:r>
    </w:p>
    <w:p w14:paraId="5AACE7D6" w14:textId="77777777" w:rsidR="004216B9" w:rsidRPr="004216B9" w:rsidRDefault="004216B9" w:rsidP="004216B9">
      <w:pPr>
        <w:pStyle w:val="ListBullet"/>
        <w:spacing w:after="200" w:line="276" w:lineRule="auto"/>
        <w:ind w:left="360"/>
        <w:rPr>
          <w:lang w:val="en-IN"/>
        </w:rPr>
      </w:pPr>
      <w:r w:rsidRPr="004216B9">
        <w:rPr>
          <w:lang w:val="en-IN"/>
        </w:rPr>
        <w:t>Overall, the project demonstrates practical data analytics skills and highlights how business intelligence tools can support better financial decision-making through data visualization and reporting.</w:t>
      </w:r>
    </w:p>
    <w:p w14:paraId="3646EDA9" w14:textId="77777777" w:rsidR="004216B9" w:rsidRPr="004216B9" w:rsidRDefault="004216B9" w:rsidP="004216B9">
      <w:pPr>
        <w:pStyle w:val="ListBullet"/>
        <w:spacing w:after="200" w:line="276" w:lineRule="auto"/>
        <w:ind w:left="360"/>
        <w:rPr>
          <w:lang w:val="en-IN"/>
        </w:rPr>
      </w:pPr>
      <w:r w:rsidRPr="004216B9">
        <w:rPr>
          <w:lang w:val="en-IN"/>
        </w:rPr>
        <w:pict w14:anchorId="66102911">
          <v:rect id="_x0000_i1181" style="width:0;height:1.5pt" o:hralign="center" o:hrstd="t" o:hr="t" fillcolor="#a0a0a0" stroked="f"/>
        </w:pict>
      </w:r>
    </w:p>
    <w:p w14:paraId="5A183BF8" w14:textId="77777777" w:rsidR="004216B9" w:rsidRPr="004216B9" w:rsidRDefault="004216B9" w:rsidP="004216B9">
      <w:pPr>
        <w:pStyle w:val="ListBullet"/>
        <w:spacing w:after="200" w:line="276" w:lineRule="auto"/>
        <w:ind w:left="360"/>
        <w:rPr>
          <w:b/>
          <w:bCs/>
          <w:lang w:val="en-IN"/>
        </w:rPr>
      </w:pPr>
      <w:r w:rsidRPr="004216B9">
        <w:rPr>
          <w:b/>
          <w:bCs/>
          <w:lang w:val="en-IN"/>
        </w:rPr>
        <w:t>Key Highlights</w:t>
      </w:r>
    </w:p>
    <w:p w14:paraId="6EC16F2F"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Developed an end-to-end Banking Loan Analysis project using real-world style loan data. </w:t>
      </w:r>
    </w:p>
    <w:p w14:paraId="0DD352F7"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Cleaned and transformed raw data using Python and Pandas. </w:t>
      </w:r>
    </w:p>
    <w:p w14:paraId="7F228EFD"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Performed Exploratory Data Analysis (EDA) to identify trends and data quality issues. </w:t>
      </w:r>
    </w:p>
    <w:p w14:paraId="6BD48821"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Stored the cleaned dataset in MySQL for structured analysis. </w:t>
      </w:r>
    </w:p>
    <w:p w14:paraId="53773C85"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Wrote SQL queries to answer important business questions and calculate KPIs. </w:t>
      </w:r>
    </w:p>
    <w:p w14:paraId="20598EC3"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Designed interactive dashboards in Power BI using DAX measures. </w:t>
      </w:r>
    </w:p>
    <w:p w14:paraId="26C69D84" w14:textId="77777777" w:rsidR="004216B9" w:rsidRPr="004216B9" w:rsidRDefault="004216B9" w:rsidP="005165C8">
      <w:pPr>
        <w:pStyle w:val="ListBullet"/>
        <w:numPr>
          <w:ilvl w:val="0"/>
          <w:numId w:val="7"/>
        </w:numPr>
        <w:spacing w:after="200" w:line="276" w:lineRule="auto"/>
        <w:rPr>
          <w:lang w:val="en-IN"/>
        </w:rPr>
      </w:pPr>
      <w:r w:rsidRPr="004216B9">
        <w:rPr>
          <w:lang w:val="en-IN"/>
        </w:rPr>
        <w:t xml:space="preserve">Built four dashboard pages covering Executive Overview, Loan Performance, Customer Analysis, and Geographic Analysis. </w:t>
      </w:r>
    </w:p>
    <w:p w14:paraId="0781DC70" w14:textId="41566792" w:rsidR="009C1D29" w:rsidRPr="00461B91" w:rsidRDefault="004216B9" w:rsidP="005165C8">
      <w:pPr>
        <w:pStyle w:val="ListBullet"/>
        <w:numPr>
          <w:ilvl w:val="0"/>
          <w:numId w:val="7"/>
        </w:numPr>
        <w:rPr>
          <w:lang w:val="en-IN"/>
        </w:rPr>
      </w:pPr>
      <w:r w:rsidRPr="004216B9">
        <w:rPr>
          <w:lang w:val="en-IN"/>
        </w:rPr>
        <w:t xml:space="preserve">Generated business insights and recommendations to support strategic decision-making. </w:t>
      </w:r>
    </w:p>
    <w:p w14:paraId="3E002004" w14:textId="77777777" w:rsidR="009C1D29" w:rsidRDefault="009C1D29" w:rsidP="00082C8B">
      <w:pPr>
        <w:pStyle w:val="ListBullet"/>
        <w:numPr>
          <w:ilvl w:val="0"/>
          <w:numId w:val="0"/>
        </w:numPr>
        <w:ind w:left="360"/>
      </w:pPr>
    </w:p>
    <w:p w14:paraId="133BFC21" w14:textId="13DFAF97" w:rsidR="009C1D29" w:rsidRDefault="00026B75" w:rsidP="00082C8B">
      <w:pPr>
        <w:pStyle w:val="ListBullet"/>
        <w:numPr>
          <w:ilvl w:val="0"/>
          <w:numId w:val="0"/>
        </w:numPr>
        <w:ind w:left="360"/>
        <w:rPr>
          <w:rFonts w:ascii="Arial Black" w:hAnsi="Arial Black"/>
          <w:sz w:val="72"/>
          <w:szCs w:val="72"/>
        </w:rPr>
      </w:pPr>
      <w:r w:rsidRPr="00026B75">
        <w:rPr>
          <w:rFonts w:ascii="Arial Black" w:hAnsi="Arial Black"/>
          <w:sz w:val="72"/>
          <w:szCs w:val="72"/>
        </w:rPr>
        <w:t>Problem Statement</w:t>
      </w:r>
    </w:p>
    <w:p w14:paraId="5BACCA89" w14:textId="77777777" w:rsidR="00026B75" w:rsidRPr="007D2EBE" w:rsidRDefault="00026B75" w:rsidP="00082C8B">
      <w:pPr>
        <w:pStyle w:val="ListBullet"/>
        <w:numPr>
          <w:ilvl w:val="0"/>
          <w:numId w:val="0"/>
        </w:numPr>
        <w:ind w:left="360"/>
      </w:pPr>
    </w:p>
    <w:p w14:paraId="2B2F2F3A" w14:textId="77777777" w:rsidR="00DB21E2" w:rsidRPr="007D2EBE" w:rsidRDefault="00DB21E2" w:rsidP="00DB21E2">
      <w:pPr>
        <w:pStyle w:val="ListBullet"/>
        <w:spacing w:after="200" w:line="276" w:lineRule="auto"/>
        <w:ind w:left="360"/>
        <w:rPr>
          <w:lang w:val="en-IN"/>
        </w:rPr>
      </w:pPr>
      <w:r w:rsidRPr="007D2EBE">
        <w:rPr>
          <w:lang w:val="en-IN"/>
        </w:rPr>
        <w:t xml:space="preserve">The banking industry processes thousands of loan applications every day. Each application contains valuable information about customers, loan amounts, repayment history, loan purpose, interest rates, and loan status. As the volume of data increases, it </w:t>
      </w:r>
      <w:r w:rsidRPr="007D2EBE">
        <w:rPr>
          <w:lang w:val="en-IN"/>
        </w:rPr>
        <w:lastRenderedPageBreak/>
        <w:t xml:space="preserve">becomes difficult for decision-makers to manually </w:t>
      </w:r>
      <w:proofErr w:type="spellStart"/>
      <w:r w:rsidRPr="007D2EBE">
        <w:rPr>
          <w:lang w:val="en-IN"/>
        </w:rPr>
        <w:t>analyze</w:t>
      </w:r>
      <w:proofErr w:type="spellEnd"/>
      <w:r w:rsidRPr="007D2EBE">
        <w:rPr>
          <w:lang w:val="en-IN"/>
        </w:rPr>
        <w:t xml:space="preserve"> this information and identify meaningful patterns.</w:t>
      </w:r>
    </w:p>
    <w:p w14:paraId="4C338D0D" w14:textId="77777777" w:rsidR="00DB21E2" w:rsidRPr="007D2EBE" w:rsidRDefault="00DB21E2" w:rsidP="00DB21E2">
      <w:pPr>
        <w:pStyle w:val="ListBullet"/>
        <w:spacing w:after="200" w:line="276" w:lineRule="auto"/>
        <w:ind w:left="360"/>
        <w:rPr>
          <w:lang w:val="en-IN"/>
        </w:rPr>
      </w:pPr>
      <w:r w:rsidRPr="007D2EBE">
        <w:rPr>
          <w:lang w:val="en-IN"/>
        </w:rPr>
        <w:t xml:space="preserve">Without an effective data analysis system, banks may face challenges in monitoring loan performance, identifying high-risk customers, understanding customer borrowing </w:t>
      </w:r>
      <w:proofErr w:type="spellStart"/>
      <w:r w:rsidRPr="007D2EBE">
        <w:rPr>
          <w:lang w:val="en-IN"/>
        </w:rPr>
        <w:t>behavior</w:t>
      </w:r>
      <w:proofErr w:type="spellEnd"/>
      <w:r w:rsidRPr="007D2EBE">
        <w:rPr>
          <w:lang w:val="en-IN"/>
        </w:rPr>
        <w:t>, and making informed lending decisions. Traditional reporting methods are often static and time-consuming, making it difficult to gain real-time business insights.</w:t>
      </w:r>
    </w:p>
    <w:p w14:paraId="70B70269" w14:textId="77777777" w:rsidR="00DB21E2" w:rsidRPr="007D2EBE" w:rsidRDefault="00DB21E2" w:rsidP="00DB21E2">
      <w:pPr>
        <w:pStyle w:val="ListBullet"/>
        <w:spacing w:after="200" w:line="276" w:lineRule="auto"/>
        <w:ind w:left="360"/>
        <w:rPr>
          <w:lang w:val="en-IN"/>
        </w:rPr>
      </w:pPr>
      <w:r w:rsidRPr="007D2EBE">
        <w:rPr>
          <w:lang w:val="en-IN"/>
        </w:rPr>
        <w:t xml:space="preserve">To overcome these challenges, financial institutions require an interactive Business Intelligence solution that transforms raw loan data into meaningful dashboards and reports. Such a solution enables stakeholders to monitor key performance indicators (KPIs), </w:t>
      </w:r>
      <w:proofErr w:type="spellStart"/>
      <w:r w:rsidRPr="007D2EBE">
        <w:rPr>
          <w:lang w:val="en-IN"/>
        </w:rPr>
        <w:t>analyze</w:t>
      </w:r>
      <w:proofErr w:type="spellEnd"/>
      <w:r w:rsidRPr="007D2EBE">
        <w:rPr>
          <w:lang w:val="en-IN"/>
        </w:rPr>
        <w:t xml:space="preserve"> customer trends, evaluate loan performance, and identify potential business opportunities.</w:t>
      </w:r>
    </w:p>
    <w:p w14:paraId="37E47C6B" w14:textId="77777777" w:rsidR="00DB21E2" w:rsidRPr="007D2EBE" w:rsidRDefault="00DB21E2" w:rsidP="00DB21E2">
      <w:pPr>
        <w:pStyle w:val="ListBullet"/>
        <w:spacing w:after="200" w:line="276" w:lineRule="auto"/>
        <w:ind w:left="360"/>
        <w:rPr>
          <w:lang w:val="en-IN"/>
        </w:rPr>
      </w:pPr>
      <w:r w:rsidRPr="007D2EBE">
        <w:rPr>
          <w:lang w:val="en-IN"/>
        </w:rPr>
        <w:pict w14:anchorId="394BD667">
          <v:rect id="_x0000_i1201" style="width:0;height:1.5pt" o:hralign="center" o:hrstd="t" o:hr="t" fillcolor="#a0a0a0" stroked="f"/>
        </w:pict>
      </w:r>
    </w:p>
    <w:p w14:paraId="5385DB87" w14:textId="77777777" w:rsidR="00DB21E2" w:rsidRPr="007D2EBE" w:rsidRDefault="00DB21E2" w:rsidP="00DB21E2">
      <w:pPr>
        <w:pStyle w:val="ListBullet"/>
        <w:spacing w:after="200" w:line="276" w:lineRule="auto"/>
        <w:ind w:left="360"/>
        <w:rPr>
          <w:b/>
          <w:bCs/>
          <w:lang w:val="en-IN"/>
        </w:rPr>
      </w:pPr>
      <w:r w:rsidRPr="007D2EBE">
        <w:rPr>
          <w:b/>
          <w:bCs/>
          <w:lang w:val="en-IN"/>
        </w:rPr>
        <w:t>2.2 Business Problem</w:t>
      </w:r>
    </w:p>
    <w:p w14:paraId="5143AEE5" w14:textId="77777777" w:rsidR="00DB21E2" w:rsidRPr="007D2EBE" w:rsidRDefault="00DB21E2" w:rsidP="00DB21E2">
      <w:pPr>
        <w:pStyle w:val="ListBullet"/>
        <w:spacing w:after="200" w:line="276" w:lineRule="auto"/>
        <w:ind w:left="360"/>
        <w:rPr>
          <w:lang w:val="en-IN"/>
        </w:rPr>
      </w:pPr>
      <w:r w:rsidRPr="007D2EBE">
        <w:rPr>
          <w:lang w:val="en-IN"/>
        </w:rPr>
        <w:t>The bank needs an interactive analytical solution that answers important business questions, such as:</w:t>
      </w:r>
    </w:p>
    <w:p w14:paraId="2C9973C4"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How many loan applications have been received? </w:t>
      </w:r>
    </w:p>
    <w:p w14:paraId="15FAE140"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What is the total funded loan amount? </w:t>
      </w:r>
    </w:p>
    <w:p w14:paraId="54A00CD2"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How much payment has been received from borrowers? </w:t>
      </w:r>
    </w:p>
    <w:p w14:paraId="1B18B373"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Which loan grades perform the best? </w:t>
      </w:r>
    </w:p>
    <w:p w14:paraId="1DA9107B"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Which loan purposes are most common among customers? </w:t>
      </w:r>
    </w:p>
    <w:p w14:paraId="79EA0005"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Which customer segments contribute the highest number of loan applications? </w:t>
      </w:r>
    </w:p>
    <w:p w14:paraId="210FA8A5"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Which states receive the highest loan funding? </w:t>
      </w:r>
    </w:p>
    <w:p w14:paraId="70C579E9"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What percentage of loans are Fully Paid, Current, or Charged Off? </w:t>
      </w:r>
    </w:p>
    <w:p w14:paraId="62E2D3C8" w14:textId="77777777" w:rsidR="00DB21E2" w:rsidRPr="007D2EBE" w:rsidRDefault="00DB21E2" w:rsidP="005165C8">
      <w:pPr>
        <w:pStyle w:val="ListBullet"/>
        <w:numPr>
          <w:ilvl w:val="0"/>
          <w:numId w:val="8"/>
        </w:numPr>
        <w:spacing w:after="200" w:line="276" w:lineRule="auto"/>
        <w:rPr>
          <w:lang w:val="en-IN"/>
        </w:rPr>
      </w:pPr>
      <w:r w:rsidRPr="007D2EBE">
        <w:rPr>
          <w:lang w:val="en-IN"/>
        </w:rPr>
        <w:t xml:space="preserve">Which geographical regions require more business attention? </w:t>
      </w:r>
    </w:p>
    <w:p w14:paraId="32E38E7A" w14:textId="77777777" w:rsidR="00DB21E2" w:rsidRPr="007D2EBE" w:rsidRDefault="00DB21E2" w:rsidP="00DB21E2">
      <w:pPr>
        <w:pStyle w:val="ListBullet"/>
        <w:spacing w:after="200" w:line="276" w:lineRule="auto"/>
        <w:ind w:left="360"/>
        <w:rPr>
          <w:lang w:val="en-IN"/>
        </w:rPr>
      </w:pPr>
      <w:r w:rsidRPr="007D2EBE">
        <w:rPr>
          <w:lang w:val="en-IN"/>
        </w:rPr>
        <w:t>Answering these questions manually is time-consuming and inefficient. Therefore, an automated dashboard is required to provide accurate insights and support faster business decisions.</w:t>
      </w:r>
    </w:p>
    <w:p w14:paraId="5EDDAA99" w14:textId="77777777" w:rsidR="00DB21E2" w:rsidRPr="007D2EBE" w:rsidRDefault="00DB21E2" w:rsidP="00DB21E2">
      <w:pPr>
        <w:pStyle w:val="ListBullet"/>
        <w:spacing w:after="200" w:line="276" w:lineRule="auto"/>
        <w:ind w:left="360"/>
        <w:rPr>
          <w:lang w:val="en-IN"/>
        </w:rPr>
      </w:pPr>
      <w:r w:rsidRPr="007D2EBE">
        <w:rPr>
          <w:lang w:val="en-IN"/>
        </w:rPr>
        <w:pict w14:anchorId="2D6D0636">
          <v:rect id="_x0000_i1202" style="width:0;height:1.5pt" o:hralign="center" o:hrstd="t" o:hr="t" fillcolor="#a0a0a0" stroked="f"/>
        </w:pict>
      </w:r>
    </w:p>
    <w:p w14:paraId="78E685F9" w14:textId="77777777" w:rsidR="00DB21E2" w:rsidRPr="007D2EBE" w:rsidRDefault="00DB21E2" w:rsidP="00DB21E2">
      <w:pPr>
        <w:pStyle w:val="ListBullet"/>
        <w:spacing w:after="200" w:line="276" w:lineRule="auto"/>
        <w:ind w:left="360"/>
        <w:rPr>
          <w:b/>
          <w:bCs/>
          <w:lang w:val="en-IN"/>
        </w:rPr>
      </w:pPr>
      <w:r w:rsidRPr="007D2EBE">
        <w:rPr>
          <w:b/>
          <w:bCs/>
          <w:lang w:val="en-IN"/>
        </w:rPr>
        <w:t>2.3 Proposed Solution</w:t>
      </w:r>
    </w:p>
    <w:p w14:paraId="3EAE8BDB" w14:textId="77777777" w:rsidR="00DB21E2" w:rsidRPr="007D2EBE" w:rsidRDefault="00DB21E2" w:rsidP="00DB21E2">
      <w:pPr>
        <w:pStyle w:val="ListBullet"/>
        <w:spacing w:after="200" w:line="276" w:lineRule="auto"/>
        <w:ind w:left="360"/>
        <w:rPr>
          <w:lang w:val="en-IN"/>
        </w:rPr>
      </w:pPr>
      <w:r w:rsidRPr="007D2EBE">
        <w:rPr>
          <w:lang w:val="en-IN"/>
        </w:rPr>
        <w:t>To address the above challenges, an end-to-end Banking Loan Analysis Dashboard was developed using Python, SQL, MySQL, and Microsoft Power BI.</w:t>
      </w:r>
    </w:p>
    <w:p w14:paraId="493827B3" w14:textId="77777777" w:rsidR="00DB21E2" w:rsidRPr="007D2EBE" w:rsidRDefault="00DB21E2" w:rsidP="00DB21E2">
      <w:pPr>
        <w:pStyle w:val="ListBullet"/>
        <w:spacing w:after="200" w:line="276" w:lineRule="auto"/>
        <w:ind w:left="360"/>
        <w:rPr>
          <w:lang w:val="en-IN"/>
        </w:rPr>
      </w:pPr>
      <w:r w:rsidRPr="007D2EBE">
        <w:rPr>
          <w:lang w:val="en-IN"/>
        </w:rPr>
        <w:t>The solution follows a structured data analytics workflow:</w:t>
      </w:r>
    </w:p>
    <w:p w14:paraId="0A57E163"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Raw loan data was cleaned and </w:t>
      </w:r>
      <w:proofErr w:type="spellStart"/>
      <w:r w:rsidRPr="007D2EBE">
        <w:rPr>
          <w:lang w:val="en-IN"/>
        </w:rPr>
        <w:t>preprocessed</w:t>
      </w:r>
      <w:proofErr w:type="spellEnd"/>
      <w:r w:rsidRPr="007D2EBE">
        <w:rPr>
          <w:lang w:val="en-IN"/>
        </w:rPr>
        <w:t xml:space="preserve"> using Python. </w:t>
      </w:r>
    </w:p>
    <w:p w14:paraId="686E40E5"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Exploratory Data Analysis (EDA) was performed to understand the dataset and identify trends. </w:t>
      </w:r>
    </w:p>
    <w:p w14:paraId="68BC784A"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The cleaned data was stored in MySQL for structured querying. </w:t>
      </w:r>
    </w:p>
    <w:p w14:paraId="215FACB1"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SQL was used to calculate key business metrics and answer analytical questions. </w:t>
      </w:r>
    </w:p>
    <w:p w14:paraId="6E70B4CD"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Power BI was used to build interactive dashboards with dynamic filters, KPIs, charts, and maps. </w:t>
      </w:r>
    </w:p>
    <w:p w14:paraId="74D506A5" w14:textId="77777777" w:rsidR="00DB21E2" w:rsidRPr="007D2EBE" w:rsidRDefault="00DB21E2" w:rsidP="005165C8">
      <w:pPr>
        <w:pStyle w:val="ListBullet"/>
        <w:numPr>
          <w:ilvl w:val="0"/>
          <w:numId w:val="9"/>
        </w:numPr>
        <w:spacing w:after="200" w:line="276" w:lineRule="auto"/>
        <w:rPr>
          <w:lang w:val="en-IN"/>
        </w:rPr>
      </w:pPr>
      <w:r w:rsidRPr="007D2EBE">
        <w:rPr>
          <w:lang w:val="en-IN"/>
        </w:rPr>
        <w:t xml:space="preserve">DAX measures were created to calculate business metrics such as Total Loan Applications, Total Funded Amount, Total Payment Received, Average Interest Rate, and Average Annual Income. </w:t>
      </w:r>
    </w:p>
    <w:p w14:paraId="2B6CD09E" w14:textId="77777777" w:rsidR="00DB21E2" w:rsidRPr="007D2EBE" w:rsidRDefault="00DB21E2" w:rsidP="00DB21E2">
      <w:pPr>
        <w:pStyle w:val="ListBullet"/>
        <w:spacing w:after="200" w:line="276" w:lineRule="auto"/>
        <w:ind w:left="360"/>
        <w:rPr>
          <w:lang w:val="en-IN"/>
        </w:rPr>
      </w:pPr>
      <w:r w:rsidRPr="007D2EBE">
        <w:rPr>
          <w:lang w:val="en-IN"/>
        </w:rPr>
        <w:t xml:space="preserve">The final dashboard enables business users to </w:t>
      </w:r>
      <w:proofErr w:type="spellStart"/>
      <w:r w:rsidRPr="007D2EBE">
        <w:rPr>
          <w:lang w:val="en-IN"/>
        </w:rPr>
        <w:t>analyze</w:t>
      </w:r>
      <w:proofErr w:type="spellEnd"/>
      <w:r w:rsidRPr="007D2EBE">
        <w:rPr>
          <w:lang w:val="en-IN"/>
        </w:rPr>
        <w:t xml:space="preserve"> loan performance, customer </w:t>
      </w:r>
      <w:proofErr w:type="spellStart"/>
      <w:r w:rsidRPr="007D2EBE">
        <w:rPr>
          <w:lang w:val="en-IN"/>
        </w:rPr>
        <w:t>behavior</w:t>
      </w:r>
      <w:proofErr w:type="spellEnd"/>
      <w:r w:rsidRPr="007D2EBE">
        <w:rPr>
          <w:lang w:val="en-IN"/>
        </w:rPr>
        <w:t>, repayment trends, and geographic distribution through interactive visualizations, helping management make informed, data-driven decisions.</w:t>
      </w:r>
    </w:p>
    <w:p w14:paraId="088C0DCD" w14:textId="77777777" w:rsidR="00DB21E2" w:rsidRPr="007D2EBE" w:rsidRDefault="00DB21E2" w:rsidP="00DB21E2">
      <w:pPr>
        <w:pStyle w:val="ListBullet"/>
        <w:spacing w:after="200" w:line="276" w:lineRule="auto"/>
        <w:ind w:left="360"/>
        <w:rPr>
          <w:lang w:val="en-IN"/>
        </w:rPr>
      </w:pPr>
      <w:r w:rsidRPr="007D2EBE">
        <w:rPr>
          <w:lang w:val="en-IN"/>
        </w:rPr>
        <w:pict w14:anchorId="4A940275">
          <v:rect id="_x0000_i1203" style="width:0;height:1.5pt" o:hralign="center" o:hrstd="t" o:hr="t" fillcolor="#a0a0a0" stroked="f"/>
        </w:pict>
      </w:r>
    </w:p>
    <w:p w14:paraId="7FFA2120" w14:textId="77777777" w:rsidR="00DB21E2" w:rsidRPr="007D2EBE" w:rsidRDefault="00DB21E2" w:rsidP="00DB21E2">
      <w:pPr>
        <w:pStyle w:val="ListBullet"/>
        <w:spacing w:after="200" w:line="276" w:lineRule="auto"/>
        <w:ind w:left="360"/>
        <w:rPr>
          <w:b/>
          <w:bCs/>
          <w:lang w:val="en-IN"/>
        </w:rPr>
      </w:pPr>
      <w:r w:rsidRPr="007D2EBE">
        <w:rPr>
          <w:rFonts w:ascii="Segoe UI Emoji" w:hAnsi="Segoe UI Emoji" w:cs="Segoe UI Emoji"/>
          <w:b/>
          <w:bCs/>
          <w:lang w:val="en-IN"/>
        </w:rPr>
        <w:lastRenderedPageBreak/>
        <w:t>📌</w:t>
      </w:r>
      <w:r w:rsidRPr="007D2EBE">
        <w:rPr>
          <w:b/>
          <w:bCs/>
          <w:lang w:val="en-IN"/>
        </w:rPr>
        <w:t xml:space="preserve"> Key Business Questions</w:t>
      </w:r>
    </w:p>
    <w:p w14:paraId="39D5B68C" w14:textId="77777777" w:rsidR="00DB21E2" w:rsidRPr="007D2EBE" w:rsidRDefault="00DB21E2" w:rsidP="00DB21E2">
      <w:pPr>
        <w:pStyle w:val="ListBullet"/>
        <w:spacing w:after="200" w:line="276" w:lineRule="auto"/>
        <w:ind w:left="360"/>
        <w:rPr>
          <w:lang w:val="en-IN"/>
        </w:rPr>
      </w:pPr>
      <w:r w:rsidRPr="007D2EBE">
        <w:rPr>
          <w:lang w:val="en-IN"/>
        </w:rPr>
        <w:t>Add this as a separate text box or subsection:</w:t>
      </w:r>
    </w:p>
    <w:p w14:paraId="56C8DE51" w14:textId="77777777" w:rsidR="00DB21E2" w:rsidRPr="007D2EBE" w:rsidRDefault="00DB21E2" w:rsidP="00DB21E2">
      <w:pPr>
        <w:pStyle w:val="ListBullet"/>
        <w:spacing w:after="200" w:line="276" w:lineRule="auto"/>
        <w:ind w:left="360"/>
        <w:rPr>
          <w:lang w:val="en-IN"/>
        </w:rPr>
      </w:pPr>
      <w:r w:rsidRPr="007D2EBE">
        <w:rPr>
          <w:b/>
          <w:bCs/>
          <w:lang w:val="en-IN"/>
        </w:rPr>
        <w:t>The project aims to answer the following key business questions:</w:t>
      </w:r>
    </w:p>
    <w:p w14:paraId="7305B1DF"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What is the total number of loan applications received? </w:t>
      </w:r>
    </w:p>
    <w:p w14:paraId="3C85C028"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What is the total funded loan amount? </w:t>
      </w:r>
    </w:p>
    <w:p w14:paraId="72299A04"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How much payment has been received from borrowers? </w:t>
      </w:r>
    </w:p>
    <w:p w14:paraId="41068357"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Which loan grades receive the highest funding? </w:t>
      </w:r>
    </w:p>
    <w:p w14:paraId="31E96C0F"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Which loan purposes are most common? </w:t>
      </w:r>
    </w:p>
    <w:p w14:paraId="62E351EA"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Which customer segments apply for the most loans? </w:t>
      </w:r>
    </w:p>
    <w:p w14:paraId="45CA6F60"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Which states contribute the highest loan volume? </w:t>
      </w:r>
    </w:p>
    <w:p w14:paraId="021F88E6" w14:textId="77777777" w:rsidR="00DB21E2" w:rsidRPr="007D2EBE" w:rsidRDefault="00DB21E2" w:rsidP="005165C8">
      <w:pPr>
        <w:pStyle w:val="ListBullet"/>
        <w:numPr>
          <w:ilvl w:val="0"/>
          <w:numId w:val="10"/>
        </w:numPr>
        <w:spacing w:after="200" w:line="276" w:lineRule="auto"/>
        <w:rPr>
          <w:lang w:val="en-IN"/>
        </w:rPr>
      </w:pPr>
      <w:r w:rsidRPr="007D2EBE">
        <w:rPr>
          <w:lang w:val="en-IN"/>
        </w:rPr>
        <w:t xml:space="preserve">What is the distribution of loan status (Fully Paid, Current, Charged Off)? </w:t>
      </w:r>
    </w:p>
    <w:p w14:paraId="0ED39CED" w14:textId="77777777" w:rsidR="00DB21E2" w:rsidRPr="007D2EBE" w:rsidRDefault="00DB21E2" w:rsidP="005165C8">
      <w:pPr>
        <w:pStyle w:val="ListBullet"/>
        <w:numPr>
          <w:ilvl w:val="0"/>
          <w:numId w:val="10"/>
        </w:numPr>
        <w:spacing w:after="200" w:line="276" w:lineRule="auto"/>
        <w:rPr>
          <w:lang w:val="en-IN"/>
        </w:rPr>
      </w:pPr>
      <w:r w:rsidRPr="007D2EBE">
        <w:rPr>
          <w:lang w:val="en-IN"/>
        </w:rPr>
        <w:t>What insights can help improve business performance and reduce lending risk?</w:t>
      </w:r>
    </w:p>
    <w:p w14:paraId="071D66B4" w14:textId="77777777" w:rsidR="00DB21E2" w:rsidRPr="007D2EBE" w:rsidRDefault="00DB21E2" w:rsidP="00082C8B">
      <w:pPr>
        <w:pStyle w:val="ListBullet"/>
        <w:numPr>
          <w:ilvl w:val="0"/>
          <w:numId w:val="0"/>
        </w:numPr>
        <w:ind w:left="360"/>
      </w:pPr>
    </w:p>
    <w:p w14:paraId="30903A24" w14:textId="77777777" w:rsidR="00026B75" w:rsidRDefault="00026B75" w:rsidP="00082C8B">
      <w:pPr>
        <w:pStyle w:val="ListBullet"/>
        <w:numPr>
          <w:ilvl w:val="0"/>
          <w:numId w:val="0"/>
        </w:numPr>
        <w:ind w:left="360"/>
      </w:pPr>
    </w:p>
    <w:p w14:paraId="39B4AE5A" w14:textId="77777777" w:rsidR="007D2EBE" w:rsidRDefault="007D2EBE" w:rsidP="00082C8B">
      <w:pPr>
        <w:pStyle w:val="ListBullet"/>
        <w:numPr>
          <w:ilvl w:val="0"/>
          <w:numId w:val="0"/>
        </w:numPr>
        <w:ind w:left="360"/>
      </w:pPr>
    </w:p>
    <w:p w14:paraId="2CDF71F4" w14:textId="77777777" w:rsidR="007D2EBE" w:rsidRDefault="007D2EBE" w:rsidP="007D2EBE">
      <w:pPr>
        <w:pStyle w:val="ListBullet"/>
        <w:ind w:left="360"/>
      </w:pPr>
      <w:r>
        <w:t>Raw Dataset</w:t>
      </w:r>
    </w:p>
    <w:p w14:paraId="13237084" w14:textId="77777777" w:rsidR="007D2EBE" w:rsidRDefault="007D2EBE" w:rsidP="007D2EBE">
      <w:pPr>
        <w:pStyle w:val="ListBullet"/>
        <w:ind w:left="360"/>
        <w:rPr>
          <w:rFonts w:hint="eastAsia"/>
        </w:rPr>
      </w:pPr>
      <w:r>
        <w:rPr>
          <w:rFonts w:hint="eastAsia"/>
        </w:rPr>
        <w:t xml:space="preserve">     </w:t>
      </w:r>
      <w:r>
        <w:rPr>
          <w:rFonts w:hint="eastAsia"/>
        </w:rPr>
        <w:t>↓</w:t>
      </w:r>
    </w:p>
    <w:p w14:paraId="51A02762" w14:textId="77777777" w:rsidR="007D2EBE" w:rsidRDefault="007D2EBE" w:rsidP="007D2EBE">
      <w:pPr>
        <w:pStyle w:val="ListBullet"/>
        <w:ind w:left="360"/>
      </w:pPr>
      <w:r>
        <w:t>Data Cleaning (Python)</w:t>
      </w:r>
    </w:p>
    <w:p w14:paraId="0813B39F" w14:textId="77777777" w:rsidR="007D2EBE" w:rsidRDefault="007D2EBE" w:rsidP="007D2EBE">
      <w:pPr>
        <w:pStyle w:val="ListBullet"/>
        <w:ind w:left="360"/>
        <w:rPr>
          <w:rFonts w:hint="eastAsia"/>
        </w:rPr>
      </w:pPr>
      <w:r>
        <w:rPr>
          <w:rFonts w:hint="eastAsia"/>
        </w:rPr>
        <w:t xml:space="preserve">     </w:t>
      </w:r>
      <w:r>
        <w:rPr>
          <w:rFonts w:hint="eastAsia"/>
        </w:rPr>
        <w:t>↓</w:t>
      </w:r>
    </w:p>
    <w:p w14:paraId="76DE8624" w14:textId="77777777" w:rsidR="007D2EBE" w:rsidRDefault="007D2EBE" w:rsidP="007D2EBE">
      <w:pPr>
        <w:pStyle w:val="ListBullet"/>
        <w:ind w:left="360"/>
      </w:pPr>
      <w:r>
        <w:t>EDA</w:t>
      </w:r>
    </w:p>
    <w:p w14:paraId="51CD19CC" w14:textId="77777777" w:rsidR="007D2EBE" w:rsidRDefault="007D2EBE" w:rsidP="007D2EBE">
      <w:pPr>
        <w:pStyle w:val="ListBullet"/>
        <w:ind w:left="360"/>
        <w:rPr>
          <w:rFonts w:hint="eastAsia"/>
        </w:rPr>
      </w:pPr>
      <w:r>
        <w:rPr>
          <w:rFonts w:hint="eastAsia"/>
        </w:rPr>
        <w:t xml:space="preserve">     </w:t>
      </w:r>
      <w:r>
        <w:rPr>
          <w:rFonts w:hint="eastAsia"/>
        </w:rPr>
        <w:t>↓</w:t>
      </w:r>
    </w:p>
    <w:p w14:paraId="446397BA" w14:textId="77777777" w:rsidR="007D2EBE" w:rsidRDefault="007D2EBE" w:rsidP="007D2EBE">
      <w:pPr>
        <w:pStyle w:val="ListBullet"/>
        <w:ind w:left="360"/>
      </w:pPr>
      <w:r>
        <w:t>MySQL Database</w:t>
      </w:r>
    </w:p>
    <w:p w14:paraId="3BC094A2" w14:textId="77777777" w:rsidR="007D2EBE" w:rsidRDefault="007D2EBE" w:rsidP="007D2EBE">
      <w:pPr>
        <w:pStyle w:val="ListBullet"/>
        <w:ind w:left="360"/>
        <w:rPr>
          <w:rFonts w:hint="eastAsia"/>
        </w:rPr>
      </w:pPr>
      <w:r>
        <w:rPr>
          <w:rFonts w:hint="eastAsia"/>
        </w:rPr>
        <w:t xml:space="preserve">     </w:t>
      </w:r>
      <w:r>
        <w:rPr>
          <w:rFonts w:hint="eastAsia"/>
        </w:rPr>
        <w:t>↓</w:t>
      </w:r>
    </w:p>
    <w:p w14:paraId="6612F16D" w14:textId="77777777" w:rsidR="007D2EBE" w:rsidRDefault="007D2EBE" w:rsidP="007D2EBE">
      <w:pPr>
        <w:pStyle w:val="ListBullet"/>
        <w:ind w:left="360"/>
      </w:pPr>
      <w:r>
        <w:t>SQL Analysis</w:t>
      </w:r>
    </w:p>
    <w:p w14:paraId="7FC4D5FC" w14:textId="77777777" w:rsidR="007D2EBE" w:rsidRDefault="007D2EBE" w:rsidP="007D2EBE">
      <w:pPr>
        <w:pStyle w:val="ListBullet"/>
        <w:ind w:left="360"/>
        <w:rPr>
          <w:rFonts w:hint="eastAsia"/>
        </w:rPr>
      </w:pPr>
      <w:r>
        <w:rPr>
          <w:rFonts w:hint="eastAsia"/>
        </w:rPr>
        <w:t xml:space="preserve">     </w:t>
      </w:r>
      <w:r>
        <w:rPr>
          <w:rFonts w:hint="eastAsia"/>
        </w:rPr>
        <w:t>↓</w:t>
      </w:r>
    </w:p>
    <w:p w14:paraId="3D521A42" w14:textId="77777777" w:rsidR="007D2EBE" w:rsidRDefault="007D2EBE" w:rsidP="007D2EBE">
      <w:pPr>
        <w:pStyle w:val="ListBullet"/>
        <w:ind w:left="360"/>
      </w:pPr>
      <w:r>
        <w:t>Power BI Dashboard</w:t>
      </w:r>
    </w:p>
    <w:p w14:paraId="11C63D9B" w14:textId="77777777" w:rsidR="007D2EBE" w:rsidRDefault="007D2EBE" w:rsidP="007D2EBE">
      <w:pPr>
        <w:pStyle w:val="ListBullet"/>
        <w:ind w:left="360"/>
        <w:rPr>
          <w:rFonts w:hint="eastAsia"/>
        </w:rPr>
      </w:pPr>
      <w:r>
        <w:rPr>
          <w:rFonts w:hint="eastAsia"/>
        </w:rPr>
        <w:t xml:space="preserve">     </w:t>
      </w:r>
      <w:r>
        <w:rPr>
          <w:rFonts w:hint="eastAsia"/>
        </w:rPr>
        <w:t>↓</w:t>
      </w:r>
    </w:p>
    <w:p w14:paraId="6056661F" w14:textId="7D361ECC" w:rsidR="007D2EBE" w:rsidRPr="007D2EBE" w:rsidRDefault="007D2EBE" w:rsidP="007D2EBE">
      <w:pPr>
        <w:pStyle w:val="ListBullet"/>
        <w:numPr>
          <w:ilvl w:val="0"/>
          <w:numId w:val="0"/>
        </w:numPr>
        <w:ind w:left="360"/>
      </w:pPr>
      <w:r>
        <w:t>Business Insights</w:t>
      </w:r>
    </w:p>
    <w:p w14:paraId="0B03B7AC" w14:textId="77777777" w:rsidR="00026B75" w:rsidRDefault="00026B75" w:rsidP="007D2EBE">
      <w:pPr>
        <w:pStyle w:val="ListBullet"/>
        <w:numPr>
          <w:ilvl w:val="0"/>
          <w:numId w:val="0"/>
        </w:numPr>
        <w:rPr>
          <w:rFonts w:ascii="Arial Black" w:hAnsi="Arial Black"/>
          <w:sz w:val="72"/>
          <w:szCs w:val="72"/>
        </w:rPr>
      </w:pPr>
    </w:p>
    <w:p w14:paraId="4BF5A774" w14:textId="77777777" w:rsidR="007D2EBE" w:rsidRDefault="007D2EBE" w:rsidP="007D2EBE">
      <w:pPr>
        <w:pStyle w:val="ListBullet"/>
        <w:numPr>
          <w:ilvl w:val="0"/>
          <w:numId w:val="0"/>
        </w:numPr>
        <w:rPr>
          <w:rFonts w:ascii="Arial Black" w:hAnsi="Arial Black"/>
          <w:sz w:val="72"/>
          <w:szCs w:val="72"/>
        </w:rPr>
      </w:pPr>
    </w:p>
    <w:p w14:paraId="1D88B7A0" w14:textId="0EA74875" w:rsidR="00026B75" w:rsidRDefault="00DB4E42" w:rsidP="00DB4E42">
      <w:pPr>
        <w:pStyle w:val="ListBullet"/>
        <w:numPr>
          <w:ilvl w:val="0"/>
          <w:numId w:val="0"/>
        </w:numPr>
        <w:ind w:left="360"/>
        <w:jc w:val="center"/>
        <w:rPr>
          <w:rFonts w:ascii="Arial Black" w:hAnsi="Arial Black"/>
          <w:sz w:val="72"/>
          <w:szCs w:val="72"/>
        </w:rPr>
      </w:pPr>
      <w:r w:rsidRPr="00DB4E42">
        <w:rPr>
          <w:rFonts w:ascii="Arial Black" w:hAnsi="Arial Black"/>
          <w:sz w:val="72"/>
          <w:szCs w:val="72"/>
        </w:rPr>
        <w:t>Objectives</w:t>
      </w:r>
    </w:p>
    <w:p w14:paraId="526B2DB8" w14:textId="77777777" w:rsidR="000E0F62" w:rsidRPr="000E0F62" w:rsidRDefault="000E0F62" w:rsidP="000E0F62">
      <w:pPr>
        <w:pStyle w:val="ListBullet"/>
        <w:spacing w:after="200" w:line="276" w:lineRule="auto"/>
        <w:ind w:left="360"/>
        <w:rPr>
          <w:b/>
          <w:bCs/>
          <w:lang w:val="en-IN"/>
        </w:rPr>
      </w:pPr>
      <w:r w:rsidRPr="000E0F62">
        <w:rPr>
          <w:b/>
          <w:bCs/>
          <w:lang w:val="en-IN"/>
        </w:rPr>
        <w:t>Project Goal</w:t>
      </w:r>
    </w:p>
    <w:p w14:paraId="74C5DABC" w14:textId="77777777" w:rsidR="000E0F62" w:rsidRPr="000E0F62" w:rsidRDefault="000E0F62" w:rsidP="000E0F62">
      <w:pPr>
        <w:pStyle w:val="ListBullet"/>
        <w:spacing w:after="200" w:line="276" w:lineRule="auto"/>
        <w:ind w:left="360"/>
        <w:rPr>
          <w:lang w:val="en-IN"/>
        </w:rPr>
      </w:pPr>
      <w:r w:rsidRPr="000E0F62">
        <w:rPr>
          <w:lang w:val="en-IN"/>
        </w:rPr>
        <w:t xml:space="preserve">The primary goal of this project is to develop an interactive </w:t>
      </w:r>
      <w:r w:rsidRPr="000E0F62">
        <w:rPr>
          <w:b/>
          <w:bCs/>
          <w:lang w:val="en-IN"/>
        </w:rPr>
        <w:t>Bank Loan Analysis Dashboard</w:t>
      </w:r>
      <w:r w:rsidRPr="000E0F62">
        <w:rPr>
          <w:lang w:val="en-IN"/>
        </w:rPr>
        <w:t xml:space="preserve"> that enables financial institutions to monitor loan performance, </w:t>
      </w:r>
      <w:proofErr w:type="spellStart"/>
      <w:r w:rsidRPr="000E0F62">
        <w:rPr>
          <w:lang w:val="en-IN"/>
        </w:rPr>
        <w:t>analyze</w:t>
      </w:r>
      <w:proofErr w:type="spellEnd"/>
      <w:r w:rsidRPr="000E0F62">
        <w:rPr>
          <w:lang w:val="en-IN"/>
        </w:rPr>
        <w:t xml:space="preserve"> customer </w:t>
      </w:r>
      <w:proofErr w:type="spellStart"/>
      <w:r w:rsidRPr="000E0F62">
        <w:rPr>
          <w:lang w:val="en-IN"/>
        </w:rPr>
        <w:t>behavior</w:t>
      </w:r>
      <w:proofErr w:type="spellEnd"/>
      <w:r w:rsidRPr="000E0F62">
        <w:rPr>
          <w:lang w:val="en-IN"/>
        </w:rPr>
        <w:t>, evaluate repayment trends, and support strategic decision-making through data-driven insights.</w:t>
      </w:r>
    </w:p>
    <w:p w14:paraId="656557E7" w14:textId="77777777" w:rsidR="000E0F62" w:rsidRPr="000E0F62" w:rsidRDefault="000E0F62" w:rsidP="000E0F62">
      <w:pPr>
        <w:pStyle w:val="ListBullet"/>
        <w:spacing w:after="200" w:line="276" w:lineRule="auto"/>
        <w:ind w:left="360"/>
        <w:rPr>
          <w:lang w:val="en-IN"/>
        </w:rPr>
      </w:pPr>
      <w:r w:rsidRPr="000E0F62">
        <w:rPr>
          <w:lang w:val="en-IN"/>
        </w:rPr>
        <w:t xml:space="preserve">This project demonstrates the complete data analytics lifecycle, beginning with data cleaning and preprocessing, followed by exploratory data analysis, SQL-based business </w:t>
      </w:r>
      <w:r w:rsidRPr="000E0F62">
        <w:rPr>
          <w:lang w:val="en-IN"/>
        </w:rPr>
        <w:lastRenderedPageBreak/>
        <w:t>analysis, and finally the development of an interactive Power BI dashboard. The objective is to convert raw banking data into meaningful visualizations that help stakeholders understand business performance efficiently.</w:t>
      </w:r>
    </w:p>
    <w:p w14:paraId="7BEA31A0" w14:textId="77777777" w:rsidR="000E0F62" w:rsidRPr="000E0F62" w:rsidRDefault="000E0F62" w:rsidP="000E0F62">
      <w:pPr>
        <w:pStyle w:val="ListBullet"/>
        <w:spacing w:after="200" w:line="276" w:lineRule="auto"/>
        <w:ind w:left="360"/>
        <w:rPr>
          <w:lang w:val="en-IN"/>
        </w:rPr>
      </w:pPr>
      <w:r w:rsidRPr="000E0F62">
        <w:rPr>
          <w:lang w:val="en-IN"/>
        </w:rPr>
        <w:pict w14:anchorId="738B5BCD">
          <v:rect id="_x0000_i1246" style="width:0;height:1.5pt" o:hralign="center" o:hrstd="t" o:hr="t" fillcolor="#a0a0a0" stroked="f"/>
        </w:pict>
      </w:r>
    </w:p>
    <w:p w14:paraId="627EB8DD" w14:textId="77777777" w:rsidR="000E0F62" w:rsidRPr="000E0F62" w:rsidRDefault="000E0F62" w:rsidP="000E0F62">
      <w:pPr>
        <w:pStyle w:val="ListBullet"/>
        <w:spacing w:after="200" w:line="276" w:lineRule="auto"/>
        <w:ind w:left="360"/>
        <w:rPr>
          <w:b/>
          <w:bCs/>
          <w:lang w:val="en-IN"/>
        </w:rPr>
      </w:pPr>
      <w:r w:rsidRPr="000E0F62">
        <w:rPr>
          <w:b/>
          <w:bCs/>
          <w:lang w:val="en-IN"/>
        </w:rPr>
        <w:t>3.2 Specific Objectives</w:t>
      </w:r>
    </w:p>
    <w:p w14:paraId="3286EC4C" w14:textId="77777777" w:rsidR="000E0F62" w:rsidRPr="000E0F62" w:rsidRDefault="000E0F62" w:rsidP="000E0F62">
      <w:pPr>
        <w:pStyle w:val="ListBullet"/>
        <w:spacing w:after="200" w:line="276" w:lineRule="auto"/>
        <w:ind w:left="360"/>
        <w:rPr>
          <w:lang w:val="en-IN"/>
        </w:rPr>
      </w:pPr>
      <w:r w:rsidRPr="000E0F62">
        <w:rPr>
          <w:lang w:val="en-IN"/>
        </w:rPr>
        <w:t>The project was designed to achieve the following objectives:</w:t>
      </w:r>
    </w:p>
    <w:p w14:paraId="7D23FCAB" w14:textId="77777777" w:rsidR="000E0F62" w:rsidRPr="000E0F62" w:rsidRDefault="000E0F62" w:rsidP="000E0F62">
      <w:pPr>
        <w:pStyle w:val="ListBullet"/>
        <w:spacing w:after="200" w:line="276" w:lineRule="auto"/>
        <w:ind w:left="360"/>
        <w:rPr>
          <w:b/>
          <w:bCs/>
          <w:lang w:val="en-IN"/>
        </w:rPr>
      </w:pPr>
      <w:r w:rsidRPr="000E0F62">
        <w:rPr>
          <w:b/>
          <w:bCs/>
          <w:lang w:val="en-IN"/>
        </w:rPr>
        <w:t>Data Preparation</w:t>
      </w:r>
    </w:p>
    <w:p w14:paraId="68A11CE3" w14:textId="77777777" w:rsidR="000E0F62" w:rsidRPr="000E0F62" w:rsidRDefault="000E0F62" w:rsidP="005165C8">
      <w:pPr>
        <w:pStyle w:val="ListBullet"/>
        <w:numPr>
          <w:ilvl w:val="0"/>
          <w:numId w:val="11"/>
        </w:numPr>
        <w:spacing w:after="200" w:line="276" w:lineRule="auto"/>
        <w:rPr>
          <w:lang w:val="en-IN"/>
        </w:rPr>
      </w:pPr>
      <w:r w:rsidRPr="000E0F62">
        <w:rPr>
          <w:lang w:val="en-IN"/>
        </w:rPr>
        <w:t xml:space="preserve">Collect and understand the banking loan dataset. </w:t>
      </w:r>
    </w:p>
    <w:p w14:paraId="07DE188B" w14:textId="77777777" w:rsidR="000E0F62" w:rsidRPr="000E0F62" w:rsidRDefault="000E0F62" w:rsidP="005165C8">
      <w:pPr>
        <w:pStyle w:val="ListBullet"/>
        <w:numPr>
          <w:ilvl w:val="0"/>
          <w:numId w:val="11"/>
        </w:numPr>
        <w:spacing w:after="200" w:line="276" w:lineRule="auto"/>
        <w:rPr>
          <w:lang w:val="en-IN"/>
        </w:rPr>
      </w:pPr>
      <w:r w:rsidRPr="000E0F62">
        <w:rPr>
          <w:lang w:val="en-IN"/>
        </w:rPr>
        <w:t xml:space="preserve">Clean the dataset by handling missing values, duplicate records, and inconsistent data. </w:t>
      </w:r>
    </w:p>
    <w:p w14:paraId="6E604B6F" w14:textId="77777777" w:rsidR="000E0F62" w:rsidRPr="000E0F62" w:rsidRDefault="000E0F62" w:rsidP="005165C8">
      <w:pPr>
        <w:pStyle w:val="ListBullet"/>
        <w:numPr>
          <w:ilvl w:val="0"/>
          <w:numId w:val="11"/>
        </w:numPr>
        <w:spacing w:after="200" w:line="276" w:lineRule="auto"/>
        <w:rPr>
          <w:lang w:val="en-IN"/>
        </w:rPr>
      </w:pPr>
      <w:r w:rsidRPr="000E0F62">
        <w:rPr>
          <w:lang w:val="en-IN"/>
        </w:rPr>
        <w:t xml:space="preserve">Prepare the dataset for further analysis using Python. </w:t>
      </w:r>
    </w:p>
    <w:p w14:paraId="7F3AD157" w14:textId="77777777" w:rsidR="000E0F62" w:rsidRPr="000E0F62" w:rsidRDefault="000E0F62" w:rsidP="000E0F62">
      <w:pPr>
        <w:pStyle w:val="ListBullet"/>
        <w:spacing w:after="200" w:line="276" w:lineRule="auto"/>
        <w:ind w:left="360"/>
        <w:rPr>
          <w:lang w:val="en-IN"/>
        </w:rPr>
      </w:pPr>
      <w:r w:rsidRPr="000E0F62">
        <w:rPr>
          <w:lang w:val="en-IN"/>
        </w:rPr>
        <w:pict w14:anchorId="444DC786">
          <v:rect id="_x0000_i1247" style="width:0;height:1.5pt" o:hralign="center" o:hrstd="t" o:hr="t" fillcolor="#a0a0a0" stroked="f"/>
        </w:pict>
      </w:r>
    </w:p>
    <w:p w14:paraId="0E7DE5BA" w14:textId="77777777" w:rsidR="000E0F62" w:rsidRPr="000E0F62" w:rsidRDefault="000E0F62" w:rsidP="000E0F62">
      <w:pPr>
        <w:pStyle w:val="ListBullet"/>
        <w:spacing w:after="200" w:line="276" w:lineRule="auto"/>
        <w:ind w:left="360"/>
        <w:rPr>
          <w:b/>
          <w:bCs/>
          <w:lang w:val="en-IN"/>
        </w:rPr>
      </w:pPr>
      <w:r w:rsidRPr="000E0F62">
        <w:rPr>
          <w:b/>
          <w:bCs/>
          <w:lang w:val="en-IN"/>
        </w:rPr>
        <w:t>Exploratory Data Analysis (EDA)</w:t>
      </w:r>
    </w:p>
    <w:p w14:paraId="0EE2D270" w14:textId="77777777" w:rsidR="000E0F62" w:rsidRPr="000E0F62" w:rsidRDefault="000E0F62" w:rsidP="005165C8">
      <w:pPr>
        <w:pStyle w:val="ListBullet"/>
        <w:numPr>
          <w:ilvl w:val="0"/>
          <w:numId w:val="12"/>
        </w:numPr>
        <w:spacing w:after="200" w:line="276" w:lineRule="auto"/>
        <w:rPr>
          <w:lang w:val="en-IN"/>
        </w:rPr>
      </w:pPr>
      <w:r w:rsidRPr="000E0F62">
        <w:rPr>
          <w:lang w:val="en-IN"/>
        </w:rPr>
        <w:t xml:space="preserve">Explore customer and loan-related information. </w:t>
      </w:r>
    </w:p>
    <w:p w14:paraId="2EAFB934" w14:textId="77777777" w:rsidR="000E0F62" w:rsidRPr="000E0F62" w:rsidRDefault="000E0F62" w:rsidP="005165C8">
      <w:pPr>
        <w:pStyle w:val="ListBullet"/>
        <w:numPr>
          <w:ilvl w:val="0"/>
          <w:numId w:val="12"/>
        </w:numPr>
        <w:spacing w:after="200" w:line="276" w:lineRule="auto"/>
        <w:rPr>
          <w:lang w:val="en-IN"/>
        </w:rPr>
      </w:pPr>
      <w:r w:rsidRPr="000E0F62">
        <w:rPr>
          <w:lang w:val="en-IN"/>
        </w:rPr>
        <w:t xml:space="preserve">Identify trends, distributions, and patterns within the dataset. </w:t>
      </w:r>
    </w:p>
    <w:p w14:paraId="2660C14E" w14:textId="77777777" w:rsidR="000E0F62" w:rsidRPr="000E0F62" w:rsidRDefault="000E0F62" w:rsidP="005165C8">
      <w:pPr>
        <w:pStyle w:val="ListBullet"/>
        <w:numPr>
          <w:ilvl w:val="0"/>
          <w:numId w:val="12"/>
        </w:numPr>
        <w:spacing w:after="200" w:line="276" w:lineRule="auto"/>
        <w:rPr>
          <w:lang w:val="en-IN"/>
        </w:rPr>
      </w:pPr>
      <w:r w:rsidRPr="000E0F62">
        <w:rPr>
          <w:lang w:val="en-IN"/>
        </w:rPr>
        <w:t xml:space="preserve">Detect outliers and validate data quality before analysis. </w:t>
      </w:r>
    </w:p>
    <w:p w14:paraId="68E496C3" w14:textId="77777777" w:rsidR="000E0F62" w:rsidRPr="000E0F62" w:rsidRDefault="000E0F62" w:rsidP="000E0F62">
      <w:pPr>
        <w:pStyle w:val="ListBullet"/>
        <w:spacing w:after="200" w:line="276" w:lineRule="auto"/>
        <w:ind w:left="360"/>
        <w:rPr>
          <w:lang w:val="en-IN"/>
        </w:rPr>
      </w:pPr>
      <w:r w:rsidRPr="000E0F62">
        <w:rPr>
          <w:lang w:val="en-IN"/>
        </w:rPr>
        <w:pict w14:anchorId="76EC49DA">
          <v:rect id="_x0000_i1248" style="width:0;height:1.5pt" o:hralign="center" o:hrstd="t" o:hr="t" fillcolor="#a0a0a0" stroked="f"/>
        </w:pict>
      </w:r>
    </w:p>
    <w:p w14:paraId="2478B758" w14:textId="77777777" w:rsidR="000E0F62" w:rsidRPr="000E0F62" w:rsidRDefault="000E0F62" w:rsidP="000E0F62">
      <w:pPr>
        <w:pStyle w:val="ListBullet"/>
        <w:spacing w:after="200" w:line="276" w:lineRule="auto"/>
        <w:ind w:left="360"/>
        <w:rPr>
          <w:b/>
          <w:bCs/>
          <w:lang w:val="en-IN"/>
        </w:rPr>
      </w:pPr>
      <w:r w:rsidRPr="000E0F62">
        <w:rPr>
          <w:b/>
          <w:bCs/>
          <w:lang w:val="en-IN"/>
        </w:rPr>
        <w:t>SQL-Based Business Analysis</w:t>
      </w:r>
    </w:p>
    <w:p w14:paraId="461E7227" w14:textId="77777777" w:rsidR="000E0F62" w:rsidRPr="000E0F62" w:rsidRDefault="000E0F62" w:rsidP="005165C8">
      <w:pPr>
        <w:pStyle w:val="ListBullet"/>
        <w:numPr>
          <w:ilvl w:val="0"/>
          <w:numId w:val="13"/>
        </w:numPr>
        <w:spacing w:after="200" w:line="276" w:lineRule="auto"/>
        <w:rPr>
          <w:lang w:val="en-IN"/>
        </w:rPr>
      </w:pPr>
      <w:r w:rsidRPr="000E0F62">
        <w:rPr>
          <w:lang w:val="en-IN"/>
        </w:rPr>
        <w:t xml:space="preserve">Store the cleaned dataset in MySQL. </w:t>
      </w:r>
    </w:p>
    <w:p w14:paraId="190E0B13" w14:textId="77777777" w:rsidR="000E0F62" w:rsidRPr="000E0F62" w:rsidRDefault="000E0F62" w:rsidP="005165C8">
      <w:pPr>
        <w:pStyle w:val="ListBullet"/>
        <w:numPr>
          <w:ilvl w:val="0"/>
          <w:numId w:val="13"/>
        </w:numPr>
        <w:spacing w:after="200" w:line="276" w:lineRule="auto"/>
        <w:rPr>
          <w:lang w:val="en-IN"/>
        </w:rPr>
      </w:pPr>
      <w:r w:rsidRPr="000E0F62">
        <w:rPr>
          <w:lang w:val="en-IN"/>
        </w:rPr>
        <w:t xml:space="preserve">Write SQL queries to answer important business questions. </w:t>
      </w:r>
    </w:p>
    <w:p w14:paraId="4ACBA7A0" w14:textId="77777777" w:rsidR="000E0F62" w:rsidRPr="000E0F62" w:rsidRDefault="000E0F62" w:rsidP="005165C8">
      <w:pPr>
        <w:pStyle w:val="ListBullet"/>
        <w:numPr>
          <w:ilvl w:val="0"/>
          <w:numId w:val="13"/>
        </w:numPr>
        <w:spacing w:after="200" w:line="276" w:lineRule="auto"/>
        <w:rPr>
          <w:lang w:val="en-IN"/>
        </w:rPr>
      </w:pPr>
      <w:r w:rsidRPr="000E0F62">
        <w:rPr>
          <w:lang w:val="en-IN"/>
        </w:rPr>
        <w:t xml:space="preserve">Calculate key business metrics using aggregate functions, joins, Common Table Expressions (CTEs), and window functions. </w:t>
      </w:r>
    </w:p>
    <w:p w14:paraId="01EA8929" w14:textId="77777777" w:rsidR="000E0F62" w:rsidRPr="000E0F62" w:rsidRDefault="000E0F62" w:rsidP="000E0F62">
      <w:pPr>
        <w:pStyle w:val="ListBullet"/>
        <w:spacing w:after="200" w:line="276" w:lineRule="auto"/>
        <w:ind w:left="360"/>
        <w:rPr>
          <w:lang w:val="en-IN"/>
        </w:rPr>
      </w:pPr>
      <w:r w:rsidRPr="000E0F62">
        <w:rPr>
          <w:lang w:val="en-IN"/>
        </w:rPr>
        <w:pict w14:anchorId="61DA18CB">
          <v:rect id="_x0000_i1249" style="width:0;height:1.5pt" o:hralign="center" o:hrstd="t" o:hr="t" fillcolor="#a0a0a0" stroked="f"/>
        </w:pict>
      </w:r>
    </w:p>
    <w:p w14:paraId="1D9C89D1" w14:textId="77777777" w:rsidR="000E0F62" w:rsidRPr="000E0F62" w:rsidRDefault="000E0F62" w:rsidP="000E0F62">
      <w:pPr>
        <w:pStyle w:val="ListBullet"/>
        <w:spacing w:after="200" w:line="276" w:lineRule="auto"/>
        <w:ind w:left="360"/>
        <w:rPr>
          <w:b/>
          <w:bCs/>
          <w:lang w:val="en-IN"/>
        </w:rPr>
      </w:pPr>
      <w:r w:rsidRPr="000E0F62">
        <w:rPr>
          <w:b/>
          <w:bCs/>
          <w:lang w:val="en-IN"/>
        </w:rPr>
        <w:t>Dashboard Development</w:t>
      </w:r>
    </w:p>
    <w:p w14:paraId="195FD8F1" w14:textId="77777777" w:rsidR="000E0F62" w:rsidRPr="000E0F62" w:rsidRDefault="000E0F62" w:rsidP="005165C8">
      <w:pPr>
        <w:pStyle w:val="ListBullet"/>
        <w:numPr>
          <w:ilvl w:val="0"/>
          <w:numId w:val="14"/>
        </w:numPr>
        <w:spacing w:after="200" w:line="276" w:lineRule="auto"/>
        <w:rPr>
          <w:lang w:val="en-IN"/>
        </w:rPr>
      </w:pPr>
      <w:r w:rsidRPr="000E0F62">
        <w:rPr>
          <w:lang w:val="en-IN"/>
        </w:rPr>
        <w:t xml:space="preserve">Design an interactive Power BI dashboard. </w:t>
      </w:r>
    </w:p>
    <w:p w14:paraId="0D126102" w14:textId="77777777" w:rsidR="000E0F62" w:rsidRPr="000E0F62" w:rsidRDefault="000E0F62" w:rsidP="005165C8">
      <w:pPr>
        <w:pStyle w:val="ListBullet"/>
        <w:numPr>
          <w:ilvl w:val="0"/>
          <w:numId w:val="14"/>
        </w:numPr>
        <w:spacing w:after="200" w:line="276" w:lineRule="auto"/>
        <w:rPr>
          <w:lang w:val="en-IN"/>
        </w:rPr>
      </w:pPr>
      <w:r w:rsidRPr="000E0F62">
        <w:rPr>
          <w:lang w:val="en-IN"/>
        </w:rPr>
        <w:t xml:space="preserve">Create meaningful visualizations to represent business performance. </w:t>
      </w:r>
    </w:p>
    <w:p w14:paraId="152039D5" w14:textId="77777777" w:rsidR="000E0F62" w:rsidRPr="000E0F62" w:rsidRDefault="000E0F62" w:rsidP="005165C8">
      <w:pPr>
        <w:pStyle w:val="ListBullet"/>
        <w:numPr>
          <w:ilvl w:val="0"/>
          <w:numId w:val="14"/>
        </w:numPr>
        <w:spacing w:after="200" w:line="276" w:lineRule="auto"/>
        <w:rPr>
          <w:lang w:val="en-IN"/>
        </w:rPr>
      </w:pPr>
      <w:r w:rsidRPr="000E0F62">
        <w:rPr>
          <w:lang w:val="en-IN"/>
        </w:rPr>
        <w:t xml:space="preserve">Develop DAX measures for Key Performance Indicators (KPIs). </w:t>
      </w:r>
    </w:p>
    <w:p w14:paraId="10576B63" w14:textId="77777777" w:rsidR="000E0F62" w:rsidRPr="000E0F62" w:rsidRDefault="000E0F62" w:rsidP="005165C8">
      <w:pPr>
        <w:pStyle w:val="ListBullet"/>
        <w:numPr>
          <w:ilvl w:val="0"/>
          <w:numId w:val="14"/>
        </w:numPr>
        <w:spacing w:after="200" w:line="276" w:lineRule="auto"/>
        <w:rPr>
          <w:lang w:val="en-IN"/>
        </w:rPr>
      </w:pPr>
      <w:r w:rsidRPr="000E0F62">
        <w:rPr>
          <w:lang w:val="en-IN"/>
        </w:rPr>
        <w:t xml:space="preserve">Enable interactive filtering and page navigation for better user experience. </w:t>
      </w:r>
    </w:p>
    <w:p w14:paraId="04BF61A0" w14:textId="77777777" w:rsidR="000E0F62" w:rsidRPr="000E0F62" w:rsidRDefault="000E0F62" w:rsidP="000E0F62">
      <w:pPr>
        <w:pStyle w:val="ListBullet"/>
        <w:spacing w:after="200" w:line="276" w:lineRule="auto"/>
        <w:ind w:left="360"/>
        <w:rPr>
          <w:lang w:val="en-IN"/>
        </w:rPr>
      </w:pPr>
      <w:r w:rsidRPr="000E0F62">
        <w:rPr>
          <w:lang w:val="en-IN"/>
        </w:rPr>
        <w:pict w14:anchorId="06F61378">
          <v:rect id="_x0000_i1250" style="width:0;height:1.5pt" o:hralign="center" o:hrstd="t" o:hr="t" fillcolor="#a0a0a0" stroked="f"/>
        </w:pict>
      </w:r>
    </w:p>
    <w:p w14:paraId="3D10F47E" w14:textId="77777777" w:rsidR="000E0F62" w:rsidRPr="000E0F62" w:rsidRDefault="000E0F62" w:rsidP="000E0F62">
      <w:pPr>
        <w:pStyle w:val="ListBullet"/>
        <w:spacing w:after="200" w:line="276" w:lineRule="auto"/>
        <w:ind w:left="360"/>
        <w:rPr>
          <w:b/>
          <w:bCs/>
          <w:lang w:val="en-IN"/>
        </w:rPr>
      </w:pPr>
      <w:r w:rsidRPr="000E0F62">
        <w:rPr>
          <w:b/>
          <w:bCs/>
          <w:lang w:val="en-IN"/>
        </w:rPr>
        <w:t>Business Intelligence</w:t>
      </w:r>
    </w:p>
    <w:p w14:paraId="4E80568C" w14:textId="77777777" w:rsidR="000E0F62" w:rsidRPr="000E0F62" w:rsidRDefault="000E0F62" w:rsidP="000E0F62">
      <w:pPr>
        <w:pStyle w:val="ListBullet"/>
        <w:spacing w:after="200" w:line="276" w:lineRule="auto"/>
        <w:ind w:left="360"/>
        <w:rPr>
          <w:lang w:val="en-IN"/>
        </w:rPr>
      </w:pPr>
      <w:r w:rsidRPr="000E0F62">
        <w:rPr>
          <w:lang w:val="en-IN"/>
        </w:rPr>
        <w:t>The dashboard aims to provide insights into:</w:t>
      </w:r>
    </w:p>
    <w:p w14:paraId="2C850B5B"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Total Loan Applications </w:t>
      </w:r>
    </w:p>
    <w:p w14:paraId="07117B60"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Total Funded Amount </w:t>
      </w:r>
    </w:p>
    <w:p w14:paraId="44B6D922"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Total Payment Received </w:t>
      </w:r>
    </w:p>
    <w:p w14:paraId="35B4BD3A"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Loan Status Distribution </w:t>
      </w:r>
    </w:p>
    <w:p w14:paraId="71CC25AC"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Loan Grade Performance </w:t>
      </w:r>
    </w:p>
    <w:p w14:paraId="3FCE1BE3"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Customer Home Ownership Analysis </w:t>
      </w:r>
    </w:p>
    <w:p w14:paraId="6110BC96"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Occupation-wise Loan Analysis </w:t>
      </w:r>
    </w:p>
    <w:p w14:paraId="5A1FC0A0"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State-wise Loan Distribution </w:t>
      </w:r>
    </w:p>
    <w:p w14:paraId="0F2D96D1"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Geographic Performance </w:t>
      </w:r>
    </w:p>
    <w:p w14:paraId="62FF777C"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Loan Term Analysis </w:t>
      </w:r>
    </w:p>
    <w:p w14:paraId="7D97CCA6"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Average Interest Rate </w:t>
      </w:r>
    </w:p>
    <w:p w14:paraId="4392FF21" w14:textId="77777777" w:rsidR="000E0F62" w:rsidRPr="000E0F62" w:rsidRDefault="000E0F62" w:rsidP="005165C8">
      <w:pPr>
        <w:pStyle w:val="ListBullet"/>
        <w:numPr>
          <w:ilvl w:val="0"/>
          <w:numId w:val="15"/>
        </w:numPr>
        <w:spacing w:after="200" w:line="276" w:lineRule="auto"/>
        <w:rPr>
          <w:lang w:val="en-IN"/>
        </w:rPr>
      </w:pPr>
      <w:r w:rsidRPr="000E0F62">
        <w:rPr>
          <w:lang w:val="en-IN"/>
        </w:rPr>
        <w:t xml:space="preserve">Average Annual Income </w:t>
      </w:r>
    </w:p>
    <w:p w14:paraId="79527485" w14:textId="77777777" w:rsidR="000E0F62" w:rsidRPr="000E0F62" w:rsidRDefault="000E0F62" w:rsidP="000E0F62">
      <w:pPr>
        <w:pStyle w:val="ListBullet"/>
        <w:spacing w:after="200" w:line="276" w:lineRule="auto"/>
        <w:ind w:left="360"/>
        <w:rPr>
          <w:lang w:val="en-IN"/>
        </w:rPr>
      </w:pPr>
      <w:r w:rsidRPr="000E0F62">
        <w:rPr>
          <w:lang w:val="en-IN"/>
        </w:rPr>
        <w:pict w14:anchorId="29558F67">
          <v:rect id="_x0000_i1251" style="width:0;height:1.5pt" o:hralign="center" o:hrstd="t" o:hr="t" fillcolor="#a0a0a0" stroked="f"/>
        </w:pict>
      </w:r>
    </w:p>
    <w:p w14:paraId="6B4D02DB" w14:textId="77777777" w:rsidR="000E0F62" w:rsidRPr="000E0F62" w:rsidRDefault="000E0F62" w:rsidP="000E0F62">
      <w:pPr>
        <w:pStyle w:val="ListBullet"/>
        <w:spacing w:after="200" w:line="276" w:lineRule="auto"/>
        <w:ind w:left="360"/>
        <w:rPr>
          <w:b/>
          <w:bCs/>
          <w:lang w:val="en-IN"/>
        </w:rPr>
      </w:pPr>
      <w:r w:rsidRPr="000E0F62">
        <w:rPr>
          <w:b/>
          <w:bCs/>
          <w:lang w:val="en-IN"/>
        </w:rPr>
        <w:t>Business Decision Support</w:t>
      </w:r>
    </w:p>
    <w:p w14:paraId="0473852C" w14:textId="77777777" w:rsidR="000E0F62" w:rsidRPr="000E0F62" w:rsidRDefault="000E0F62" w:rsidP="000E0F62">
      <w:pPr>
        <w:pStyle w:val="ListBullet"/>
        <w:spacing w:after="200" w:line="276" w:lineRule="auto"/>
        <w:ind w:left="360"/>
        <w:rPr>
          <w:lang w:val="en-IN"/>
        </w:rPr>
      </w:pPr>
      <w:r w:rsidRPr="000E0F62">
        <w:rPr>
          <w:lang w:val="en-IN"/>
        </w:rPr>
        <w:lastRenderedPageBreak/>
        <w:t>The final objective of this project is to support business users in making informed decisions by:</w:t>
      </w:r>
    </w:p>
    <w:p w14:paraId="5EC894F7" w14:textId="77777777" w:rsidR="000E0F62" w:rsidRPr="000E0F62" w:rsidRDefault="000E0F62" w:rsidP="005165C8">
      <w:pPr>
        <w:pStyle w:val="ListBullet"/>
        <w:numPr>
          <w:ilvl w:val="0"/>
          <w:numId w:val="16"/>
        </w:numPr>
        <w:spacing w:after="200" w:line="276" w:lineRule="auto"/>
        <w:rPr>
          <w:lang w:val="en-IN"/>
        </w:rPr>
      </w:pPr>
      <w:r w:rsidRPr="000E0F62">
        <w:rPr>
          <w:lang w:val="en-IN"/>
        </w:rPr>
        <w:t xml:space="preserve">Identifying high-performing loan categories. </w:t>
      </w:r>
    </w:p>
    <w:p w14:paraId="5007B979" w14:textId="77777777" w:rsidR="000E0F62" w:rsidRPr="000E0F62" w:rsidRDefault="000E0F62" w:rsidP="005165C8">
      <w:pPr>
        <w:pStyle w:val="ListBullet"/>
        <w:numPr>
          <w:ilvl w:val="0"/>
          <w:numId w:val="16"/>
        </w:numPr>
        <w:spacing w:after="200" w:line="276" w:lineRule="auto"/>
        <w:rPr>
          <w:lang w:val="en-IN"/>
        </w:rPr>
      </w:pPr>
      <w:r w:rsidRPr="000E0F62">
        <w:rPr>
          <w:lang w:val="en-IN"/>
        </w:rPr>
        <w:t xml:space="preserve">Understanding customer borrowing </w:t>
      </w:r>
      <w:proofErr w:type="spellStart"/>
      <w:r w:rsidRPr="000E0F62">
        <w:rPr>
          <w:lang w:val="en-IN"/>
        </w:rPr>
        <w:t>behavior</w:t>
      </w:r>
      <w:proofErr w:type="spellEnd"/>
      <w:r w:rsidRPr="000E0F62">
        <w:rPr>
          <w:lang w:val="en-IN"/>
        </w:rPr>
        <w:t xml:space="preserve">. </w:t>
      </w:r>
    </w:p>
    <w:p w14:paraId="53632675" w14:textId="77777777" w:rsidR="000E0F62" w:rsidRPr="000E0F62" w:rsidRDefault="000E0F62" w:rsidP="005165C8">
      <w:pPr>
        <w:pStyle w:val="ListBullet"/>
        <w:numPr>
          <w:ilvl w:val="0"/>
          <w:numId w:val="16"/>
        </w:numPr>
        <w:spacing w:after="200" w:line="276" w:lineRule="auto"/>
        <w:rPr>
          <w:lang w:val="en-IN"/>
        </w:rPr>
      </w:pPr>
      <w:r w:rsidRPr="000E0F62">
        <w:rPr>
          <w:lang w:val="en-IN"/>
        </w:rPr>
        <w:t xml:space="preserve">Monitoring repayment performance. </w:t>
      </w:r>
    </w:p>
    <w:p w14:paraId="1DC725A1" w14:textId="77777777" w:rsidR="000E0F62" w:rsidRPr="000E0F62" w:rsidRDefault="000E0F62" w:rsidP="005165C8">
      <w:pPr>
        <w:pStyle w:val="ListBullet"/>
        <w:numPr>
          <w:ilvl w:val="0"/>
          <w:numId w:val="16"/>
        </w:numPr>
        <w:spacing w:after="200" w:line="276" w:lineRule="auto"/>
        <w:rPr>
          <w:lang w:val="en-IN"/>
        </w:rPr>
      </w:pPr>
      <w:r w:rsidRPr="000E0F62">
        <w:rPr>
          <w:lang w:val="en-IN"/>
        </w:rPr>
        <w:t xml:space="preserve">Evaluating regional loan distribution. </w:t>
      </w:r>
    </w:p>
    <w:p w14:paraId="7BFB6421" w14:textId="77777777" w:rsidR="000E0F62" w:rsidRPr="000E0F62" w:rsidRDefault="000E0F62" w:rsidP="005165C8">
      <w:pPr>
        <w:pStyle w:val="ListBullet"/>
        <w:numPr>
          <w:ilvl w:val="0"/>
          <w:numId w:val="16"/>
        </w:numPr>
        <w:spacing w:after="200" w:line="276" w:lineRule="auto"/>
        <w:rPr>
          <w:lang w:val="en-IN"/>
        </w:rPr>
      </w:pPr>
      <w:r w:rsidRPr="000E0F62">
        <w:rPr>
          <w:lang w:val="en-IN"/>
        </w:rPr>
        <w:t>Supporting strategic planning using data visualization.</w:t>
      </w:r>
    </w:p>
    <w:p w14:paraId="553A3795" w14:textId="77777777" w:rsidR="007D2EBE" w:rsidRPr="007D2EBE" w:rsidRDefault="007D2EBE" w:rsidP="007D2EBE">
      <w:pPr>
        <w:pStyle w:val="ListBullet"/>
        <w:numPr>
          <w:ilvl w:val="0"/>
          <w:numId w:val="0"/>
        </w:numPr>
        <w:ind w:left="360"/>
      </w:pPr>
    </w:p>
    <w:p w14:paraId="474866D9" w14:textId="77777777" w:rsidR="00DB4E42" w:rsidRDefault="00DB4E42" w:rsidP="00DB4E42">
      <w:pPr>
        <w:pStyle w:val="ListBullet"/>
        <w:numPr>
          <w:ilvl w:val="0"/>
          <w:numId w:val="0"/>
        </w:numPr>
        <w:ind w:left="360"/>
        <w:jc w:val="center"/>
        <w:rPr>
          <w:rFonts w:ascii="Arial Black" w:hAnsi="Arial Black"/>
          <w:sz w:val="72"/>
          <w:szCs w:val="72"/>
        </w:rPr>
      </w:pPr>
    </w:p>
    <w:p w14:paraId="3AB3600E" w14:textId="77777777" w:rsidR="00DB4E42" w:rsidRDefault="00DB4E42" w:rsidP="00DB4E42">
      <w:pPr>
        <w:pStyle w:val="ListBullet"/>
        <w:numPr>
          <w:ilvl w:val="0"/>
          <w:numId w:val="0"/>
        </w:numPr>
        <w:ind w:left="360"/>
        <w:jc w:val="center"/>
        <w:rPr>
          <w:rFonts w:ascii="Arial Black" w:hAnsi="Arial Black"/>
          <w:sz w:val="72"/>
          <w:szCs w:val="72"/>
        </w:rPr>
      </w:pPr>
    </w:p>
    <w:p w14:paraId="4B82E84E" w14:textId="77777777" w:rsidR="00DB4E42" w:rsidRDefault="00DB4E42" w:rsidP="00DB4E42">
      <w:pPr>
        <w:pStyle w:val="ListBullet"/>
        <w:numPr>
          <w:ilvl w:val="0"/>
          <w:numId w:val="0"/>
        </w:numPr>
        <w:ind w:left="360"/>
        <w:jc w:val="center"/>
        <w:rPr>
          <w:rFonts w:ascii="Arial Black" w:hAnsi="Arial Black"/>
          <w:sz w:val="72"/>
          <w:szCs w:val="72"/>
        </w:rPr>
      </w:pPr>
    </w:p>
    <w:p w14:paraId="1EFCD4D9" w14:textId="77777777" w:rsidR="00DB4E42" w:rsidRDefault="00DB4E42" w:rsidP="00DB4E42">
      <w:pPr>
        <w:pStyle w:val="ListBullet"/>
        <w:numPr>
          <w:ilvl w:val="0"/>
          <w:numId w:val="0"/>
        </w:numPr>
        <w:ind w:left="360"/>
        <w:jc w:val="center"/>
        <w:rPr>
          <w:rFonts w:ascii="Arial Black" w:hAnsi="Arial Black"/>
          <w:sz w:val="72"/>
          <w:szCs w:val="72"/>
        </w:rPr>
      </w:pPr>
    </w:p>
    <w:p w14:paraId="5DDBC654" w14:textId="77777777" w:rsidR="00DB4E42" w:rsidRDefault="00DB4E42" w:rsidP="00DB4E42">
      <w:pPr>
        <w:pStyle w:val="ListBullet"/>
        <w:numPr>
          <w:ilvl w:val="0"/>
          <w:numId w:val="0"/>
        </w:numPr>
        <w:ind w:left="360"/>
        <w:jc w:val="center"/>
        <w:rPr>
          <w:rFonts w:ascii="Arial Black" w:hAnsi="Arial Black"/>
          <w:sz w:val="72"/>
          <w:szCs w:val="72"/>
        </w:rPr>
      </w:pPr>
    </w:p>
    <w:p w14:paraId="2B7A6367" w14:textId="77777777" w:rsidR="00DB4E42" w:rsidRDefault="00DB4E42" w:rsidP="000E0F62">
      <w:pPr>
        <w:pStyle w:val="ListBullet"/>
        <w:numPr>
          <w:ilvl w:val="0"/>
          <w:numId w:val="0"/>
        </w:numPr>
        <w:rPr>
          <w:rFonts w:ascii="Arial Black" w:hAnsi="Arial Black"/>
          <w:sz w:val="72"/>
          <w:szCs w:val="72"/>
        </w:rPr>
      </w:pPr>
    </w:p>
    <w:p w14:paraId="0181BFBD" w14:textId="77777777" w:rsidR="00DB4E42" w:rsidRDefault="00DB4E42" w:rsidP="00DB4E42">
      <w:pPr>
        <w:pStyle w:val="ListBullet"/>
        <w:numPr>
          <w:ilvl w:val="0"/>
          <w:numId w:val="0"/>
        </w:numPr>
        <w:ind w:left="360"/>
        <w:jc w:val="center"/>
        <w:rPr>
          <w:rFonts w:ascii="Arial Black" w:hAnsi="Arial Black"/>
          <w:sz w:val="72"/>
          <w:szCs w:val="72"/>
        </w:rPr>
      </w:pPr>
    </w:p>
    <w:p w14:paraId="0BDB9D14" w14:textId="6C3C5393" w:rsidR="00DB4E42" w:rsidRDefault="00DB4E42" w:rsidP="00DB4E42">
      <w:pPr>
        <w:pStyle w:val="ListBullet"/>
        <w:numPr>
          <w:ilvl w:val="0"/>
          <w:numId w:val="0"/>
        </w:numPr>
        <w:ind w:left="360"/>
        <w:jc w:val="center"/>
        <w:rPr>
          <w:rFonts w:ascii="Arial Black" w:hAnsi="Arial Black"/>
          <w:sz w:val="72"/>
          <w:szCs w:val="72"/>
        </w:rPr>
      </w:pPr>
      <w:r w:rsidRPr="00DB4E42">
        <w:rPr>
          <w:rFonts w:ascii="Arial Black" w:hAnsi="Arial Black"/>
          <w:sz w:val="72"/>
          <w:szCs w:val="72"/>
        </w:rPr>
        <w:t>Dataset Overview</w:t>
      </w:r>
    </w:p>
    <w:p w14:paraId="7DE7DA83" w14:textId="77777777" w:rsidR="00DB4E42" w:rsidRDefault="00DB4E42" w:rsidP="007F19AE">
      <w:pPr>
        <w:pStyle w:val="ListBullet"/>
        <w:numPr>
          <w:ilvl w:val="0"/>
          <w:numId w:val="0"/>
        </w:numPr>
        <w:ind w:left="360"/>
      </w:pPr>
    </w:p>
    <w:p w14:paraId="0D0A9D94" w14:textId="77777777" w:rsidR="007F19AE" w:rsidRPr="007F19AE" w:rsidRDefault="007F19AE" w:rsidP="007F19AE">
      <w:pPr>
        <w:pStyle w:val="ListBullet"/>
        <w:spacing w:after="200" w:line="276" w:lineRule="auto"/>
        <w:ind w:left="360"/>
        <w:rPr>
          <w:b/>
          <w:bCs/>
          <w:lang w:val="en-IN"/>
        </w:rPr>
      </w:pPr>
      <w:r w:rsidRPr="007F19AE">
        <w:rPr>
          <w:b/>
          <w:bCs/>
          <w:lang w:val="en-IN"/>
        </w:rPr>
        <w:t>Project Goal</w:t>
      </w:r>
    </w:p>
    <w:p w14:paraId="6B4C0151" w14:textId="77777777" w:rsidR="007F19AE" w:rsidRPr="007F19AE" w:rsidRDefault="007F19AE" w:rsidP="007F19AE">
      <w:pPr>
        <w:pStyle w:val="ListBullet"/>
        <w:spacing w:after="200" w:line="276" w:lineRule="auto"/>
        <w:ind w:left="360"/>
        <w:rPr>
          <w:lang w:val="en-IN"/>
        </w:rPr>
      </w:pPr>
      <w:r w:rsidRPr="007F19AE">
        <w:rPr>
          <w:lang w:val="en-IN"/>
        </w:rPr>
        <w:t xml:space="preserve">The primary goal of this project is to develop an interactive </w:t>
      </w:r>
      <w:r w:rsidRPr="007F19AE">
        <w:rPr>
          <w:b/>
          <w:bCs/>
          <w:lang w:val="en-IN"/>
        </w:rPr>
        <w:t>Bank Loan Analysis Dashboard</w:t>
      </w:r>
      <w:r w:rsidRPr="007F19AE">
        <w:rPr>
          <w:lang w:val="en-IN"/>
        </w:rPr>
        <w:t xml:space="preserve"> that enables financial institutions to monitor loan performance, </w:t>
      </w:r>
      <w:proofErr w:type="spellStart"/>
      <w:r w:rsidRPr="007F19AE">
        <w:rPr>
          <w:lang w:val="en-IN"/>
        </w:rPr>
        <w:t>analyze</w:t>
      </w:r>
      <w:proofErr w:type="spellEnd"/>
      <w:r w:rsidRPr="007F19AE">
        <w:rPr>
          <w:lang w:val="en-IN"/>
        </w:rPr>
        <w:t xml:space="preserve"> customer </w:t>
      </w:r>
      <w:proofErr w:type="spellStart"/>
      <w:r w:rsidRPr="007F19AE">
        <w:rPr>
          <w:lang w:val="en-IN"/>
        </w:rPr>
        <w:t>behavior</w:t>
      </w:r>
      <w:proofErr w:type="spellEnd"/>
      <w:r w:rsidRPr="007F19AE">
        <w:rPr>
          <w:lang w:val="en-IN"/>
        </w:rPr>
        <w:t>, evaluate repayment trends, and support strategic decision-making through data-driven insights.</w:t>
      </w:r>
    </w:p>
    <w:p w14:paraId="5DDB765D" w14:textId="77777777" w:rsidR="007F19AE" w:rsidRPr="007F19AE" w:rsidRDefault="007F19AE" w:rsidP="007F19AE">
      <w:pPr>
        <w:pStyle w:val="ListBullet"/>
        <w:spacing w:after="200" w:line="276" w:lineRule="auto"/>
        <w:ind w:left="360"/>
        <w:rPr>
          <w:lang w:val="en-IN"/>
        </w:rPr>
      </w:pPr>
      <w:r w:rsidRPr="007F19AE">
        <w:rPr>
          <w:lang w:val="en-IN"/>
        </w:rPr>
        <w:t xml:space="preserve">This project demonstrates the complete data analytics lifecycle, beginning with data cleaning and preprocessing, followed by exploratory data analysis, SQL-based business analysis, and finally the development of an interactive Power BI dashboard. The </w:t>
      </w:r>
      <w:r w:rsidRPr="007F19AE">
        <w:rPr>
          <w:lang w:val="en-IN"/>
        </w:rPr>
        <w:lastRenderedPageBreak/>
        <w:t>objective is to convert raw banking data into meaningful visualizations that help stakeholders understand business performance efficiently.</w:t>
      </w:r>
    </w:p>
    <w:p w14:paraId="4758A407" w14:textId="77777777" w:rsidR="007F19AE" w:rsidRPr="007F19AE" w:rsidRDefault="007F19AE" w:rsidP="007F19AE">
      <w:pPr>
        <w:pStyle w:val="ListBullet"/>
        <w:spacing w:after="200" w:line="276" w:lineRule="auto"/>
        <w:ind w:left="360"/>
        <w:rPr>
          <w:lang w:val="en-IN"/>
        </w:rPr>
      </w:pPr>
      <w:r w:rsidRPr="007F19AE">
        <w:rPr>
          <w:lang w:val="en-IN"/>
        </w:rPr>
        <w:pict w14:anchorId="063DC835">
          <v:rect id="_x0000_i1294" style="width:0;height:1.5pt" o:hralign="center" o:hrstd="t" o:hr="t" fillcolor="#a0a0a0" stroked="f"/>
        </w:pict>
      </w:r>
    </w:p>
    <w:p w14:paraId="2E997D02" w14:textId="77777777" w:rsidR="007F19AE" w:rsidRPr="007F19AE" w:rsidRDefault="007F19AE" w:rsidP="007F19AE">
      <w:pPr>
        <w:pStyle w:val="ListBullet"/>
        <w:spacing w:after="200" w:line="276" w:lineRule="auto"/>
        <w:ind w:left="360"/>
        <w:rPr>
          <w:b/>
          <w:bCs/>
          <w:lang w:val="en-IN"/>
        </w:rPr>
      </w:pPr>
      <w:r w:rsidRPr="007F19AE">
        <w:rPr>
          <w:b/>
          <w:bCs/>
          <w:lang w:val="en-IN"/>
        </w:rPr>
        <w:t>3.2 Specific Objectives</w:t>
      </w:r>
    </w:p>
    <w:p w14:paraId="515D6EBF" w14:textId="77777777" w:rsidR="007F19AE" w:rsidRPr="007F19AE" w:rsidRDefault="007F19AE" w:rsidP="007F19AE">
      <w:pPr>
        <w:pStyle w:val="ListBullet"/>
        <w:spacing w:after="200" w:line="276" w:lineRule="auto"/>
        <w:ind w:left="360"/>
        <w:rPr>
          <w:lang w:val="en-IN"/>
        </w:rPr>
      </w:pPr>
      <w:r w:rsidRPr="007F19AE">
        <w:rPr>
          <w:lang w:val="en-IN"/>
        </w:rPr>
        <w:t>The project was designed to achieve the following objectives:</w:t>
      </w:r>
    </w:p>
    <w:p w14:paraId="086E77FF" w14:textId="77777777" w:rsidR="007F19AE" w:rsidRPr="007F19AE" w:rsidRDefault="007F19AE" w:rsidP="007F19AE">
      <w:pPr>
        <w:pStyle w:val="ListBullet"/>
        <w:spacing w:after="200" w:line="276" w:lineRule="auto"/>
        <w:ind w:left="360"/>
        <w:rPr>
          <w:b/>
          <w:bCs/>
          <w:lang w:val="en-IN"/>
        </w:rPr>
      </w:pPr>
      <w:r w:rsidRPr="007F19AE">
        <w:rPr>
          <w:b/>
          <w:bCs/>
          <w:lang w:val="en-IN"/>
        </w:rPr>
        <w:t>Data Preparation</w:t>
      </w:r>
    </w:p>
    <w:p w14:paraId="10FE269D" w14:textId="77777777" w:rsidR="007F19AE" w:rsidRPr="007F19AE" w:rsidRDefault="007F19AE" w:rsidP="005165C8">
      <w:pPr>
        <w:pStyle w:val="ListBullet"/>
        <w:numPr>
          <w:ilvl w:val="0"/>
          <w:numId w:val="17"/>
        </w:numPr>
        <w:spacing w:after="200" w:line="276" w:lineRule="auto"/>
        <w:rPr>
          <w:lang w:val="en-IN"/>
        </w:rPr>
      </w:pPr>
      <w:r w:rsidRPr="007F19AE">
        <w:rPr>
          <w:lang w:val="en-IN"/>
        </w:rPr>
        <w:t xml:space="preserve">Collect and understand the banking loan dataset. </w:t>
      </w:r>
    </w:p>
    <w:p w14:paraId="011C18A0" w14:textId="77777777" w:rsidR="007F19AE" w:rsidRPr="007F19AE" w:rsidRDefault="007F19AE" w:rsidP="005165C8">
      <w:pPr>
        <w:pStyle w:val="ListBullet"/>
        <w:numPr>
          <w:ilvl w:val="0"/>
          <w:numId w:val="17"/>
        </w:numPr>
        <w:spacing w:after="200" w:line="276" w:lineRule="auto"/>
        <w:rPr>
          <w:lang w:val="en-IN"/>
        </w:rPr>
      </w:pPr>
      <w:r w:rsidRPr="007F19AE">
        <w:rPr>
          <w:lang w:val="en-IN"/>
        </w:rPr>
        <w:t xml:space="preserve">Clean the dataset by handling missing values, duplicate records, and inconsistent data. </w:t>
      </w:r>
    </w:p>
    <w:p w14:paraId="2DE95F75" w14:textId="77777777" w:rsidR="007F19AE" w:rsidRPr="007F19AE" w:rsidRDefault="007F19AE" w:rsidP="005165C8">
      <w:pPr>
        <w:pStyle w:val="ListBullet"/>
        <w:numPr>
          <w:ilvl w:val="0"/>
          <w:numId w:val="17"/>
        </w:numPr>
        <w:spacing w:after="200" w:line="276" w:lineRule="auto"/>
        <w:rPr>
          <w:lang w:val="en-IN"/>
        </w:rPr>
      </w:pPr>
      <w:r w:rsidRPr="007F19AE">
        <w:rPr>
          <w:lang w:val="en-IN"/>
        </w:rPr>
        <w:t xml:space="preserve">Prepare the dataset for further analysis using Python. </w:t>
      </w:r>
    </w:p>
    <w:p w14:paraId="6CFFE138" w14:textId="77777777" w:rsidR="007F19AE" w:rsidRPr="007F19AE" w:rsidRDefault="007F19AE" w:rsidP="007F19AE">
      <w:pPr>
        <w:pStyle w:val="ListBullet"/>
        <w:spacing w:after="200" w:line="276" w:lineRule="auto"/>
        <w:ind w:left="360"/>
        <w:rPr>
          <w:lang w:val="en-IN"/>
        </w:rPr>
      </w:pPr>
      <w:r w:rsidRPr="007F19AE">
        <w:rPr>
          <w:lang w:val="en-IN"/>
        </w:rPr>
        <w:pict w14:anchorId="0B3651FA">
          <v:rect id="_x0000_i1295" style="width:0;height:1.5pt" o:hralign="center" o:hrstd="t" o:hr="t" fillcolor="#a0a0a0" stroked="f"/>
        </w:pict>
      </w:r>
    </w:p>
    <w:p w14:paraId="2F702542" w14:textId="77777777" w:rsidR="007F19AE" w:rsidRPr="007F19AE" w:rsidRDefault="007F19AE" w:rsidP="007F19AE">
      <w:pPr>
        <w:pStyle w:val="ListBullet"/>
        <w:spacing w:after="200" w:line="276" w:lineRule="auto"/>
        <w:ind w:left="360"/>
        <w:rPr>
          <w:b/>
          <w:bCs/>
          <w:lang w:val="en-IN"/>
        </w:rPr>
      </w:pPr>
      <w:r w:rsidRPr="007F19AE">
        <w:rPr>
          <w:b/>
          <w:bCs/>
          <w:lang w:val="en-IN"/>
        </w:rPr>
        <w:t>Exploratory Data Analysis (EDA)</w:t>
      </w:r>
    </w:p>
    <w:p w14:paraId="7C52133D" w14:textId="77777777" w:rsidR="007F19AE" w:rsidRPr="007F19AE" w:rsidRDefault="007F19AE" w:rsidP="005165C8">
      <w:pPr>
        <w:pStyle w:val="ListBullet"/>
        <w:numPr>
          <w:ilvl w:val="0"/>
          <w:numId w:val="18"/>
        </w:numPr>
        <w:spacing w:after="200" w:line="276" w:lineRule="auto"/>
        <w:rPr>
          <w:lang w:val="en-IN"/>
        </w:rPr>
      </w:pPr>
      <w:r w:rsidRPr="007F19AE">
        <w:rPr>
          <w:lang w:val="en-IN"/>
        </w:rPr>
        <w:t xml:space="preserve">Explore customer and loan-related information. </w:t>
      </w:r>
    </w:p>
    <w:p w14:paraId="73B90930" w14:textId="77777777" w:rsidR="007F19AE" w:rsidRPr="007F19AE" w:rsidRDefault="007F19AE" w:rsidP="005165C8">
      <w:pPr>
        <w:pStyle w:val="ListBullet"/>
        <w:numPr>
          <w:ilvl w:val="0"/>
          <w:numId w:val="18"/>
        </w:numPr>
        <w:spacing w:after="200" w:line="276" w:lineRule="auto"/>
        <w:rPr>
          <w:lang w:val="en-IN"/>
        </w:rPr>
      </w:pPr>
      <w:r w:rsidRPr="007F19AE">
        <w:rPr>
          <w:lang w:val="en-IN"/>
        </w:rPr>
        <w:t xml:space="preserve">Identify trends, distributions, and patterns within the dataset. </w:t>
      </w:r>
    </w:p>
    <w:p w14:paraId="1CA2645C" w14:textId="77777777" w:rsidR="007F19AE" w:rsidRPr="007F19AE" w:rsidRDefault="007F19AE" w:rsidP="005165C8">
      <w:pPr>
        <w:pStyle w:val="ListBullet"/>
        <w:numPr>
          <w:ilvl w:val="0"/>
          <w:numId w:val="18"/>
        </w:numPr>
        <w:spacing w:after="200" w:line="276" w:lineRule="auto"/>
        <w:rPr>
          <w:lang w:val="en-IN"/>
        </w:rPr>
      </w:pPr>
      <w:r w:rsidRPr="007F19AE">
        <w:rPr>
          <w:lang w:val="en-IN"/>
        </w:rPr>
        <w:t xml:space="preserve">Detect outliers and validate data quality before analysis. </w:t>
      </w:r>
    </w:p>
    <w:p w14:paraId="1CF0E2E2" w14:textId="77777777" w:rsidR="007F19AE" w:rsidRPr="007F19AE" w:rsidRDefault="007F19AE" w:rsidP="007F19AE">
      <w:pPr>
        <w:pStyle w:val="ListBullet"/>
        <w:spacing w:after="200" w:line="276" w:lineRule="auto"/>
        <w:ind w:left="360"/>
        <w:rPr>
          <w:lang w:val="en-IN"/>
        </w:rPr>
      </w:pPr>
      <w:r w:rsidRPr="007F19AE">
        <w:rPr>
          <w:lang w:val="en-IN"/>
        </w:rPr>
        <w:pict w14:anchorId="3DF3AA8E">
          <v:rect id="_x0000_i1296" style="width:0;height:1.5pt" o:hralign="center" o:hrstd="t" o:hr="t" fillcolor="#a0a0a0" stroked="f"/>
        </w:pict>
      </w:r>
    </w:p>
    <w:p w14:paraId="603CBA30" w14:textId="77777777" w:rsidR="007F19AE" w:rsidRPr="007F19AE" w:rsidRDefault="007F19AE" w:rsidP="007F19AE">
      <w:pPr>
        <w:pStyle w:val="ListBullet"/>
        <w:spacing w:after="200" w:line="276" w:lineRule="auto"/>
        <w:ind w:left="360"/>
        <w:rPr>
          <w:b/>
          <w:bCs/>
          <w:lang w:val="en-IN"/>
        </w:rPr>
      </w:pPr>
      <w:r w:rsidRPr="007F19AE">
        <w:rPr>
          <w:b/>
          <w:bCs/>
          <w:lang w:val="en-IN"/>
        </w:rPr>
        <w:t>SQL-Based Business Analysis</w:t>
      </w:r>
    </w:p>
    <w:p w14:paraId="14BFA539" w14:textId="77777777" w:rsidR="007F19AE" w:rsidRPr="007F19AE" w:rsidRDefault="007F19AE" w:rsidP="005165C8">
      <w:pPr>
        <w:pStyle w:val="ListBullet"/>
        <w:numPr>
          <w:ilvl w:val="0"/>
          <w:numId w:val="19"/>
        </w:numPr>
        <w:spacing w:after="200" w:line="276" w:lineRule="auto"/>
        <w:rPr>
          <w:lang w:val="en-IN"/>
        </w:rPr>
      </w:pPr>
      <w:r w:rsidRPr="007F19AE">
        <w:rPr>
          <w:lang w:val="en-IN"/>
        </w:rPr>
        <w:t xml:space="preserve">Store the cleaned dataset in MySQL. </w:t>
      </w:r>
    </w:p>
    <w:p w14:paraId="173230C2" w14:textId="77777777" w:rsidR="007F19AE" w:rsidRPr="007F19AE" w:rsidRDefault="007F19AE" w:rsidP="005165C8">
      <w:pPr>
        <w:pStyle w:val="ListBullet"/>
        <w:numPr>
          <w:ilvl w:val="0"/>
          <w:numId w:val="19"/>
        </w:numPr>
        <w:spacing w:after="200" w:line="276" w:lineRule="auto"/>
        <w:rPr>
          <w:lang w:val="en-IN"/>
        </w:rPr>
      </w:pPr>
      <w:r w:rsidRPr="007F19AE">
        <w:rPr>
          <w:lang w:val="en-IN"/>
        </w:rPr>
        <w:t xml:space="preserve">Write SQL queries to answer important business questions. </w:t>
      </w:r>
    </w:p>
    <w:p w14:paraId="7B854D07" w14:textId="77777777" w:rsidR="007F19AE" w:rsidRPr="007F19AE" w:rsidRDefault="007F19AE" w:rsidP="005165C8">
      <w:pPr>
        <w:pStyle w:val="ListBullet"/>
        <w:numPr>
          <w:ilvl w:val="0"/>
          <w:numId w:val="19"/>
        </w:numPr>
        <w:spacing w:after="200" w:line="276" w:lineRule="auto"/>
        <w:rPr>
          <w:lang w:val="en-IN"/>
        </w:rPr>
      </w:pPr>
      <w:r w:rsidRPr="007F19AE">
        <w:rPr>
          <w:lang w:val="en-IN"/>
        </w:rPr>
        <w:t xml:space="preserve">Calculate key business metrics using aggregate functions, joins, Common Table Expressions (CTEs), and window functions. </w:t>
      </w:r>
    </w:p>
    <w:p w14:paraId="43E8FB7B" w14:textId="77777777" w:rsidR="007F19AE" w:rsidRPr="007F19AE" w:rsidRDefault="007F19AE" w:rsidP="007F19AE">
      <w:pPr>
        <w:pStyle w:val="ListBullet"/>
        <w:spacing w:after="200" w:line="276" w:lineRule="auto"/>
        <w:ind w:left="360"/>
        <w:rPr>
          <w:lang w:val="en-IN"/>
        </w:rPr>
      </w:pPr>
      <w:r w:rsidRPr="007F19AE">
        <w:rPr>
          <w:lang w:val="en-IN"/>
        </w:rPr>
        <w:pict w14:anchorId="47E2CF0B">
          <v:rect id="_x0000_i1297" style="width:0;height:1.5pt" o:hralign="center" o:hrstd="t" o:hr="t" fillcolor="#a0a0a0" stroked="f"/>
        </w:pict>
      </w:r>
    </w:p>
    <w:p w14:paraId="5C0473ED" w14:textId="77777777" w:rsidR="007F19AE" w:rsidRPr="007F19AE" w:rsidRDefault="007F19AE" w:rsidP="007F19AE">
      <w:pPr>
        <w:pStyle w:val="ListBullet"/>
        <w:spacing w:after="200" w:line="276" w:lineRule="auto"/>
        <w:ind w:left="360"/>
        <w:rPr>
          <w:b/>
          <w:bCs/>
          <w:lang w:val="en-IN"/>
        </w:rPr>
      </w:pPr>
      <w:r w:rsidRPr="007F19AE">
        <w:rPr>
          <w:b/>
          <w:bCs/>
          <w:lang w:val="en-IN"/>
        </w:rPr>
        <w:t>Dashboard Development</w:t>
      </w:r>
    </w:p>
    <w:p w14:paraId="31E0278F" w14:textId="77777777" w:rsidR="007F19AE" w:rsidRPr="007F19AE" w:rsidRDefault="007F19AE" w:rsidP="005165C8">
      <w:pPr>
        <w:pStyle w:val="ListBullet"/>
        <w:numPr>
          <w:ilvl w:val="0"/>
          <w:numId w:val="20"/>
        </w:numPr>
        <w:spacing w:after="200" w:line="276" w:lineRule="auto"/>
        <w:rPr>
          <w:lang w:val="en-IN"/>
        </w:rPr>
      </w:pPr>
      <w:r w:rsidRPr="007F19AE">
        <w:rPr>
          <w:lang w:val="en-IN"/>
        </w:rPr>
        <w:t xml:space="preserve">Design an interactive Power BI dashboard. </w:t>
      </w:r>
    </w:p>
    <w:p w14:paraId="7F5A7854" w14:textId="77777777" w:rsidR="007F19AE" w:rsidRPr="007F19AE" w:rsidRDefault="007F19AE" w:rsidP="005165C8">
      <w:pPr>
        <w:pStyle w:val="ListBullet"/>
        <w:numPr>
          <w:ilvl w:val="0"/>
          <w:numId w:val="20"/>
        </w:numPr>
        <w:spacing w:after="200" w:line="276" w:lineRule="auto"/>
        <w:rPr>
          <w:lang w:val="en-IN"/>
        </w:rPr>
      </w:pPr>
      <w:r w:rsidRPr="007F19AE">
        <w:rPr>
          <w:lang w:val="en-IN"/>
        </w:rPr>
        <w:t xml:space="preserve">Create meaningful visualizations to represent business performance. </w:t>
      </w:r>
    </w:p>
    <w:p w14:paraId="4CC7377C" w14:textId="77777777" w:rsidR="007F19AE" w:rsidRPr="007F19AE" w:rsidRDefault="007F19AE" w:rsidP="005165C8">
      <w:pPr>
        <w:pStyle w:val="ListBullet"/>
        <w:numPr>
          <w:ilvl w:val="0"/>
          <w:numId w:val="20"/>
        </w:numPr>
        <w:spacing w:after="200" w:line="276" w:lineRule="auto"/>
        <w:rPr>
          <w:lang w:val="en-IN"/>
        </w:rPr>
      </w:pPr>
      <w:r w:rsidRPr="007F19AE">
        <w:rPr>
          <w:lang w:val="en-IN"/>
        </w:rPr>
        <w:t xml:space="preserve">Develop DAX measures for Key Performance Indicators (KPIs). </w:t>
      </w:r>
    </w:p>
    <w:p w14:paraId="11A86B63" w14:textId="77777777" w:rsidR="007F19AE" w:rsidRPr="007F19AE" w:rsidRDefault="007F19AE" w:rsidP="005165C8">
      <w:pPr>
        <w:pStyle w:val="ListBullet"/>
        <w:numPr>
          <w:ilvl w:val="0"/>
          <w:numId w:val="20"/>
        </w:numPr>
        <w:spacing w:after="200" w:line="276" w:lineRule="auto"/>
        <w:rPr>
          <w:lang w:val="en-IN"/>
        </w:rPr>
      </w:pPr>
      <w:r w:rsidRPr="007F19AE">
        <w:rPr>
          <w:lang w:val="en-IN"/>
        </w:rPr>
        <w:t xml:space="preserve">Enable interactive filtering and page navigation for better user experience. </w:t>
      </w:r>
    </w:p>
    <w:p w14:paraId="052C788E" w14:textId="77777777" w:rsidR="007F19AE" w:rsidRPr="007F19AE" w:rsidRDefault="007F19AE" w:rsidP="007F19AE">
      <w:pPr>
        <w:pStyle w:val="ListBullet"/>
        <w:spacing w:after="200" w:line="276" w:lineRule="auto"/>
        <w:ind w:left="360"/>
        <w:rPr>
          <w:lang w:val="en-IN"/>
        </w:rPr>
      </w:pPr>
      <w:r w:rsidRPr="007F19AE">
        <w:rPr>
          <w:lang w:val="en-IN"/>
        </w:rPr>
        <w:pict w14:anchorId="632DC172">
          <v:rect id="_x0000_i1298" style="width:0;height:1.5pt" o:hralign="center" o:hrstd="t" o:hr="t" fillcolor="#a0a0a0" stroked="f"/>
        </w:pict>
      </w:r>
    </w:p>
    <w:p w14:paraId="16198CEC" w14:textId="77777777" w:rsidR="007F19AE" w:rsidRPr="007F19AE" w:rsidRDefault="007F19AE" w:rsidP="007F19AE">
      <w:pPr>
        <w:pStyle w:val="ListBullet"/>
        <w:spacing w:after="200" w:line="276" w:lineRule="auto"/>
        <w:ind w:left="360"/>
        <w:rPr>
          <w:b/>
          <w:bCs/>
          <w:lang w:val="en-IN"/>
        </w:rPr>
      </w:pPr>
      <w:r w:rsidRPr="007F19AE">
        <w:rPr>
          <w:b/>
          <w:bCs/>
          <w:lang w:val="en-IN"/>
        </w:rPr>
        <w:t>Business Intelligence</w:t>
      </w:r>
    </w:p>
    <w:p w14:paraId="6D3FE916" w14:textId="77777777" w:rsidR="007F19AE" w:rsidRPr="007F19AE" w:rsidRDefault="007F19AE" w:rsidP="007F19AE">
      <w:pPr>
        <w:pStyle w:val="ListBullet"/>
        <w:spacing w:after="200" w:line="276" w:lineRule="auto"/>
        <w:ind w:left="360"/>
        <w:rPr>
          <w:lang w:val="en-IN"/>
        </w:rPr>
      </w:pPr>
      <w:r w:rsidRPr="007F19AE">
        <w:rPr>
          <w:lang w:val="en-IN"/>
        </w:rPr>
        <w:t>The dashboard aims to provide insights into:</w:t>
      </w:r>
    </w:p>
    <w:p w14:paraId="47DDE967"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Total Loan Applications </w:t>
      </w:r>
    </w:p>
    <w:p w14:paraId="274FEA5D"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Total Funded Amount </w:t>
      </w:r>
    </w:p>
    <w:p w14:paraId="3FDEB260"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Total Payment Received </w:t>
      </w:r>
    </w:p>
    <w:p w14:paraId="5D6DD661"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Loan Status Distribution </w:t>
      </w:r>
    </w:p>
    <w:p w14:paraId="59C62858"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Loan Grade Performance </w:t>
      </w:r>
    </w:p>
    <w:p w14:paraId="2206A165"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Customer Home Ownership Analysis </w:t>
      </w:r>
    </w:p>
    <w:p w14:paraId="736A68F8"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Occupation-wise Loan Analysis </w:t>
      </w:r>
    </w:p>
    <w:p w14:paraId="5449E4A8"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State-wise Loan Distribution </w:t>
      </w:r>
    </w:p>
    <w:p w14:paraId="31D5F6E5"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Geographic Performance </w:t>
      </w:r>
    </w:p>
    <w:p w14:paraId="786D7E50"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Loan Term Analysis </w:t>
      </w:r>
    </w:p>
    <w:p w14:paraId="1B93BC13"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Average Interest Rate </w:t>
      </w:r>
    </w:p>
    <w:p w14:paraId="0DA2E5DE" w14:textId="77777777" w:rsidR="007F19AE" w:rsidRPr="007F19AE" w:rsidRDefault="007F19AE" w:rsidP="005165C8">
      <w:pPr>
        <w:pStyle w:val="ListBullet"/>
        <w:numPr>
          <w:ilvl w:val="0"/>
          <w:numId w:val="21"/>
        </w:numPr>
        <w:spacing w:after="200" w:line="276" w:lineRule="auto"/>
        <w:rPr>
          <w:lang w:val="en-IN"/>
        </w:rPr>
      </w:pPr>
      <w:r w:rsidRPr="007F19AE">
        <w:rPr>
          <w:lang w:val="en-IN"/>
        </w:rPr>
        <w:t xml:space="preserve">Average Annual Income </w:t>
      </w:r>
    </w:p>
    <w:p w14:paraId="3D593BA2" w14:textId="77777777" w:rsidR="007F19AE" w:rsidRPr="007F19AE" w:rsidRDefault="007F19AE" w:rsidP="007F19AE">
      <w:pPr>
        <w:pStyle w:val="ListBullet"/>
        <w:spacing w:after="200" w:line="276" w:lineRule="auto"/>
        <w:ind w:left="360"/>
        <w:rPr>
          <w:lang w:val="en-IN"/>
        </w:rPr>
      </w:pPr>
      <w:r w:rsidRPr="007F19AE">
        <w:rPr>
          <w:lang w:val="en-IN"/>
        </w:rPr>
        <w:pict w14:anchorId="6D631431">
          <v:rect id="_x0000_i1299" style="width:0;height:1.5pt" o:hralign="center" o:hrstd="t" o:hr="t" fillcolor="#a0a0a0" stroked="f"/>
        </w:pict>
      </w:r>
    </w:p>
    <w:p w14:paraId="2351825B" w14:textId="77777777" w:rsidR="007F19AE" w:rsidRPr="007F19AE" w:rsidRDefault="007F19AE" w:rsidP="007F19AE">
      <w:pPr>
        <w:pStyle w:val="ListBullet"/>
        <w:spacing w:after="200" w:line="276" w:lineRule="auto"/>
        <w:ind w:left="360"/>
        <w:rPr>
          <w:b/>
          <w:bCs/>
          <w:lang w:val="en-IN"/>
        </w:rPr>
      </w:pPr>
      <w:r w:rsidRPr="007F19AE">
        <w:rPr>
          <w:b/>
          <w:bCs/>
          <w:lang w:val="en-IN"/>
        </w:rPr>
        <w:t>Business Decision Support</w:t>
      </w:r>
    </w:p>
    <w:p w14:paraId="0902A1FF" w14:textId="77777777" w:rsidR="007F19AE" w:rsidRPr="007F19AE" w:rsidRDefault="007F19AE" w:rsidP="007F19AE">
      <w:pPr>
        <w:pStyle w:val="ListBullet"/>
        <w:spacing w:after="200" w:line="276" w:lineRule="auto"/>
        <w:ind w:left="360"/>
        <w:rPr>
          <w:lang w:val="en-IN"/>
        </w:rPr>
      </w:pPr>
      <w:r w:rsidRPr="007F19AE">
        <w:rPr>
          <w:lang w:val="en-IN"/>
        </w:rPr>
        <w:t>The final objective of this project is to support business users in making informed decisions by:</w:t>
      </w:r>
    </w:p>
    <w:p w14:paraId="450D6B4F" w14:textId="77777777" w:rsidR="007F19AE" w:rsidRPr="007F19AE" w:rsidRDefault="007F19AE" w:rsidP="005165C8">
      <w:pPr>
        <w:pStyle w:val="ListBullet"/>
        <w:numPr>
          <w:ilvl w:val="0"/>
          <w:numId w:val="22"/>
        </w:numPr>
        <w:spacing w:after="200" w:line="276" w:lineRule="auto"/>
        <w:rPr>
          <w:lang w:val="en-IN"/>
        </w:rPr>
      </w:pPr>
      <w:r w:rsidRPr="007F19AE">
        <w:rPr>
          <w:lang w:val="en-IN"/>
        </w:rPr>
        <w:lastRenderedPageBreak/>
        <w:t xml:space="preserve">Identifying high-performing loan categories. </w:t>
      </w:r>
    </w:p>
    <w:p w14:paraId="2EDA8DF7" w14:textId="77777777" w:rsidR="007F19AE" w:rsidRPr="007F19AE" w:rsidRDefault="007F19AE" w:rsidP="005165C8">
      <w:pPr>
        <w:pStyle w:val="ListBullet"/>
        <w:numPr>
          <w:ilvl w:val="0"/>
          <w:numId w:val="22"/>
        </w:numPr>
        <w:spacing w:after="200" w:line="276" w:lineRule="auto"/>
        <w:rPr>
          <w:lang w:val="en-IN"/>
        </w:rPr>
      </w:pPr>
      <w:r w:rsidRPr="007F19AE">
        <w:rPr>
          <w:lang w:val="en-IN"/>
        </w:rPr>
        <w:t xml:space="preserve">Understanding customer borrowing </w:t>
      </w:r>
      <w:proofErr w:type="spellStart"/>
      <w:r w:rsidRPr="007F19AE">
        <w:rPr>
          <w:lang w:val="en-IN"/>
        </w:rPr>
        <w:t>behavior</w:t>
      </w:r>
      <w:proofErr w:type="spellEnd"/>
      <w:r w:rsidRPr="007F19AE">
        <w:rPr>
          <w:lang w:val="en-IN"/>
        </w:rPr>
        <w:t xml:space="preserve">. </w:t>
      </w:r>
    </w:p>
    <w:p w14:paraId="11851586" w14:textId="77777777" w:rsidR="007F19AE" w:rsidRPr="007F19AE" w:rsidRDefault="007F19AE" w:rsidP="005165C8">
      <w:pPr>
        <w:pStyle w:val="ListBullet"/>
        <w:numPr>
          <w:ilvl w:val="0"/>
          <w:numId w:val="22"/>
        </w:numPr>
        <w:spacing w:after="200" w:line="276" w:lineRule="auto"/>
        <w:rPr>
          <w:lang w:val="en-IN"/>
        </w:rPr>
      </w:pPr>
      <w:r w:rsidRPr="007F19AE">
        <w:rPr>
          <w:lang w:val="en-IN"/>
        </w:rPr>
        <w:t xml:space="preserve">Monitoring repayment performance. </w:t>
      </w:r>
    </w:p>
    <w:p w14:paraId="39977286" w14:textId="77777777" w:rsidR="007F19AE" w:rsidRPr="007F19AE" w:rsidRDefault="007F19AE" w:rsidP="005165C8">
      <w:pPr>
        <w:pStyle w:val="ListBullet"/>
        <w:numPr>
          <w:ilvl w:val="0"/>
          <w:numId w:val="22"/>
        </w:numPr>
        <w:spacing w:after="200" w:line="276" w:lineRule="auto"/>
        <w:rPr>
          <w:lang w:val="en-IN"/>
        </w:rPr>
      </w:pPr>
      <w:r w:rsidRPr="007F19AE">
        <w:rPr>
          <w:lang w:val="en-IN"/>
        </w:rPr>
        <w:t xml:space="preserve">Evaluating regional loan distribution. </w:t>
      </w:r>
    </w:p>
    <w:p w14:paraId="7465D036" w14:textId="671569EB" w:rsidR="007F19AE" w:rsidRDefault="007F19AE" w:rsidP="005165C8">
      <w:pPr>
        <w:pStyle w:val="ListBullet"/>
        <w:numPr>
          <w:ilvl w:val="0"/>
          <w:numId w:val="22"/>
        </w:numPr>
        <w:rPr>
          <w:lang w:val="en-IN"/>
        </w:rPr>
      </w:pPr>
      <w:r w:rsidRPr="007F19AE">
        <w:rPr>
          <w:lang w:val="en-IN"/>
        </w:rPr>
        <w:t>Supporting strategic planning using data visualization.</w:t>
      </w:r>
    </w:p>
    <w:p w14:paraId="621F4AED" w14:textId="77777777" w:rsidR="00E57975" w:rsidRDefault="00E57975" w:rsidP="00E57975">
      <w:pPr>
        <w:pStyle w:val="pdq2pgselectionanchorcontainer"/>
      </w:pPr>
      <w:r>
        <w:t>This dataset was selected because it closely represents real-world banking operations and provides sufficient information to perform end-to-end data analytics. It contains financial, customer, and geographical attributes that enable meaningful business analysis and interactive dashboard development.</w:t>
      </w:r>
    </w:p>
    <w:p w14:paraId="658A4B8C" w14:textId="77777777" w:rsidR="00E57975" w:rsidRDefault="00E57975" w:rsidP="00E57975">
      <w:pPr>
        <w:pStyle w:val="NormalWeb"/>
      </w:pPr>
      <w:r>
        <w:t xml:space="preserve">The variety of variables available in the dataset makes it suitable for </w:t>
      </w:r>
      <w:proofErr w:type="spellStart"/>
      <w:r>
        <w:t>analyzing</w:t>
      </w:r>
      <w:proofErr w:type="spellEnd"/>
      <w:r>
        <w:t xml:space="preserve"> loan performance, customer </w:t>
      </w:r>
      <w:proofErr w:type="spellStart"/>
      <w:r>
        <w:t>behavior</w:t>
      </w:r>
      <w:proofErr w:type="spellEnd"/>
      <w:r>
        <w:t>, repayment patterns, and regional business trends while demonstrating practical skills in Python, SQL, MySQL, and Power BI</w:t>
      </w:r>
    </w:p>
    <w:p w14:paraId="5DD62EE6" w14:textId="77777777" w:rsidR="00E57975" w:rsidRPr="00E57975" w:rsidRDefault="00E57975" w:rsidP="00E57975">
      <w:pPr>
        <w:pStyle w:val="ListBullet"/>
        <w:numPr>
          <w:ilvl w:val="0"/>
          <w:numId w:val="0"/>
        </w:numPr>
        <w:rPr>
          <w:lang w:val="en-IN"/>
        </w:rPr>
      </w:pPr>
    </w:p>
    <w:p w14:paraId="793B97D6" w14:textId="77777777" w:rsidR="00DB4E42" w:rsidRDefault="00DB4E42" w:rsidP="00DB4E42">
      <w:pPr>
        <w:pStyle w:val="ListBullet"/>
        <w:numPr>
          <w:ilvl w:val="0"/>
          <w:numId w:val="0"/>
        </w:numPr>
        <w:ind w:left="360"/>
        <w:jc w:val="center"/>
        <w:rPr>
          <w:rFonts w:ascii="Arial Black" w:hAnsi="Arial Black"/>
          <w:sz w:val="72"/>
          <w:szCs w:val="72"/>
        </w:rPr>
      </w:pPr>
    </w:p>
    <w:p w14:paraId="7EA91C48" w14:textId="77777777" w:rsidR="00DB4E42" w:rsidRDefault="00DB4E42" w:rsidP="00DB4E42">
      <w:pPr>
        <w:pStyle w:val="ListBullet"/>
        <w:numPr>
          <w:ilvl w:val="0"/>
          <w:numId w:val="0"/>
        </w:numPr>
        <w:ind w:left="360"/>
        <w:jc w:val="center"/>
        <w:rPr>
          <w:rFonts w:ascii="Arial Black" w:hAnsi="Arial Black"/>
          <w:sz w:val="72"/>
          <w:szCs w:val="72"/>
        </w:rPr>
      </w:pPr>
    </w:p>
    <w:p w14:paraId="32FE3786" w14:textId="77777777" w:rsidR="00DB4E42" w:rsidRDefault="00DB4E42" w:rsidP="007F19AE">
      <w:pPr>
        <w:pStyle w:val="ListBullet"/>
        <w:numPr>
          <w:ilvl w:val="0"/>
          <w:numId w:val="0"/>
        </w:numPr>
        <w:rPr>
          <w:rFonts w:ascii="Arial Black" w:hAnsi="Arial Black"/>
          <w:sz w:val="72"/>
          <w:szCs w:val="72"/>
        </w:rPr>
      </w:pPr>
    </w:p>
    <w:p w14:paraId="719D9C0D" w14:textId="70033DF3" w:rsidR="001F2034" w:rsidRPr="004F30DF" w:rsidRDefault="00DB4E42" w:rsidP="004F30DF">
      <w:pPr>
        <w:pStyle w:val="ListBullet"/>
        <w:numPr>
          <w:ilvl w:val="0"/>
          <w:numId w:val="0"/>
        </w:numPr>
        <w:ind w:left="360"/>
        <w:jc w:val="center"/>
        <w:rPr>
          <w:rFonts w:ascii="Arial Black" w:hAnsi="Arial Black"/>
          <w:sz w:val="72"/>
          <w:szCs w:val="72"/>
        </w:rPr>
      </w:pPr>
      <w:r w:rsidRPr="00DB4E42">
        <w:rPr>
          <w:rFonts w:ascii="Arial Black" w:hAnsi="Arial Black"/>
          <w:sz w:val="72"/>
          <w:szCs w:val="72"/>
        </w:rPr>
        <w:t>Tools &amp; Technologies</w:t>
      </w:r>
    </w:p>
    <w:p w14:paraId="2F94EF02" w14:textId="77777777" w:rsidR="004F30DF" w:rsidRPr="004F30DF" w:rsidRDefault="004F30DF" w:rsidP="004F30DF">
      <w:pPr>
        <w:pStyle w:val="ListBullet"/>
        <w:spacing w:after="200" w:line="276" w:lineRule="auto"/>
        <w:rPr>
          <w:lang w:val="en-IN"/>
        </w:rPr>
      </w:pPr>
      <w:r w:rsidRPr="004F30DF">
        <w:rPr>
          <w:lang w:val="en-IN"/>
        </w:rPr>
        <w:t>This project was developed using a combination of data analytics, database management, and business intelligence tools. Each tool played a specific role in the project, from data cleaning and analysis to visualization and reporting.</w:t>
      </w:r>
    </w:p>
    <w:p w14:paraId="7FA1E4A8" w14:textId="77777777" w:rsidR="004F30DF" w:rsidRPr="004F30DF" w:rsidRDefault="004F30DF" w:rsidP="004F30DF">
      <w:pPr>
        <w:pStyle w:val="ListBullet"/>
        <w:spacing w:after="200" w:line="276" w:lineRule="auto"/>
        <w:rPr>
          <w:lang w:val="en-IN"/>
        </w:rPr>
      </w:pPr>
      <w:r w:rsidRPr="004F30DF">
        <w:rPr>
          <w:lang w:val="en-IN"/>
        </w:rPr>
        <w:t>The integration of these technologies enabled the development of a complete end-to-end data analytics solution, transforming raw banking data into meaningful business insights.</w:t>
      </w:r>
    </w:p>
    <w:p w14:paraId="00CE056F" w14:textId="77777777" w:rsidR="004F30DF" w:rsidRPr="004F30DF" w:rsidRDefault="004F30DF" w:rsidP="004F30DF">
      <w:pPr>
        <w:pStyle w:val="ListBullet"/>
        <w:spacing w:after="200" w:line="276" w:lineRule="auto"/>
        <w:rPr>
          <w:lang w:val="en-IN"/>
        </w:rPr>
      </w:pPr>
      <w:r w:rsidRPr="004F30DF">
        <w:rPr>
          <w:lang w:val="en-IN"/>
        </w:rPr>
        <w:pict w14:anchorId="0BEA5DE9">
          <v:rect id="_x0000_i1495" style="width:0;height:1.5pt" o:hralign="center" o:hrstd="t" o:hr="t" fillcolor="#a0a0a0" stroked="f"/>
        </w:pict>
      </w:r>
    </w:p>
    <w:p w14:paraId="7AB3254C" w14:textId="77777777" w:rsidR="004F30DF" w:rsidRPr="004F30DF" w:rsidRDefault="004F30DF" w:rsidP="004F30DF">
      <w:pPr>
        <w:pStyle w:val="ListBullet"/>
        <w:spacing w:after="200" w:line="276" w:lineRule="auto"/>
        <w:rPr>
          <w:b/>
          <w:bCs/>
          <w:lang w:val="en-IN"/>
        </w:rPr>
      </w:pPr>
      <w:r w:rsidRPr="004F30DF">
        <w:rPr>
          <w:b/>
          <w:bCs/>
          <w:lang w:val="en-IN"/>
        </w:rPr>
        <w:t>5.2 Tools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4441"/>
      </w:tblGrid>
      <w:tr w:rsidR="004F30DF" w:rsidRPr="004F30DF" w14:paraId="08B88DA3" w14:textId="77777777" w:rsidTr="00721119">
        <w:trPr>
          <w:tblHeader/>
          <w:tblCellSpacing w:w="15" w:type="dxa"/>
        </w:trPr>
        <w:tc>
          <w:tcPr>
            <w:tcW w:w="0" w:type="auto"/>
            <w:vAlign w:val="center"/>
            <w:hideMark/>
          </w:tcPr>
          <w:p w14:paraId="45AADABB" w14:textId="77777777" w:rsidR="004F30DF" w:rsidRPr="004F30DF" w:rsidRDefault="004F30DF" w:rsidP="00721119">
            <w:pPr>
              <w:pStyle w:val="ListBullet"/>
              <w:spacing w:after="200" w:line="276" w:lineRule="auto"/>
              <w:rPr>
                <w:b/>
                <w:bCs/>
                <w:lang w:val="en-IN"/>
              </w:rPr>
            </w:pPr>
            <w:r w:rsidRPr="004F30DF">
              <w:rPr>
                <w:b/>
                <w:bCs/>
                <w:lang w:val="en-IN"/>
              </w:rPr>
              <w:lastRenderedPageBreak/>
              <w:t>Tool / Technology</w:t>
            </w:r>
          </w:p>
        </w:tc>
        <w:tc>
          <w:tcPr>
            <w:tcW w:w="0" w:type="auto"/>
            <w:vAlign w:val="center"/>
            <w:hideMark/>
          </w:tcPr>
          <w:p w14:paraId="4696228E" w14:textId="77777777" w:rsidR="004F30DF" w:rsidRPr="004F30DF" w:rsidRDefault="004F30DF" w:rsidP="00721119">
            <w:pPr>
              <w:pStyle w:val="ListBullet"/>
              <w:spacing w:after="200" w:line="276" w:lineRule="auto"/>
              <w:rPr>
                <w:b/>
                <w:bCs/>
                <w:lang w:val="en-IN"/>
              </w:rPr>
            </w:pPr>
            <w:r w:rsidRPr="004F30DF">
              <w:rPr>
                <w:b/>
                <w:bCs/>
                <w:lang w:val="en-IN"/>
              </w:rPr>
              <w:t>Purpose in the Project</w:t>
            </w:r>
          </w:p>
        </w:tc>
      </w:tr>
      <w:tr w:rsidR="004F30DF" w:rsidRPr="004F30DF" w14:paraId="1A7BEE01" w14:textId="77777777" w:rsidTr="00721119">
        <w:trPr>
          <w:tblCellSpacing w:w="15" w:type="dxa"/>
        </w:trPr>
        <w:tc>
          <w:tcPr>
            <w:tcW w:w="0" w:type="auto"/>
            <w:vAlign w:val="center"/>
            <w:hideMark/>
          </w:tcPr>
          <w:p w14:paraId="2B1E56D8" w14:textId="77777777" w:rsidR="004F30DF" w:rsidRPr="004F30DF" w:rsidRDefault="004F30DF" w:rsidP="00721119">
            <w:pPr>
              <w:pStyle w:val="ListBullet"/>
              <w:spacing w:after="200" w:line="276" w:lineRule="auto"/>
              <w:rPr>
                <w:lang w:val="en-IN"/>
              </w:rPr>
            </w:pPr>
            <w:r w:rsidRPr="004F30DF">
              <w:rPr>
                <w:lang w:val="en-IN"/>
              </w:rPr>
              <w:t>Microsoft Excel</w:t>
            </w:r>
          </w:p>
        </w:tc>
        <w:tc>
          <w:tcPr>
            <w:tcW w:w="0" w:type="auto"/>
            <w:vAlign w:val="center"/>
            <w:hideMark/>
          </w:tcPr>
          <w:p w14:paraId="45F671E3" w14:textId="77777777" w:rsidR="004F30DF" w:rsidRPr="004F30DF" w:rsidRDefault="004F30DF" w:rsidP="00721119">
            <w:pPr>
              <w:pStyle w:val="ListBullet"/>
              <w:spacing w:after="200" w:line="276" w:lineRule="auto"/>
              <w:rPr>
                <w:lang w:val="en-IN"/>
              </w:rPr>
            </w:pPr>
            <w:r w:rsidRPr="004F30DF">
              <w:rPr>
                <w:lang w:val="en-IN"/>
              </w:rPr>
              <w:t>Initial review and understanding of the dataset</w:t>
            </w:r>
          </w:p>
        </w:tc>
      </w:tr>
      <w:tr w:rsidR="004F30DF" w:rsidRPr="004F30DF" w14:paraId="3A730B6D" w14:textId="77777777" w:rsidTr="00721119">
        <w:trPr>
          <w:tblCellSpacing w:w="15" w:type="dxa"/>
        </w:trPr>
        <w:tc>
          <w:tcPr>
            <w:tcW w:w="0" w:type="auto"/>
            <w:vAlign w:val="center"/>
            <w:hideMark/>
          </w:tcPr>
          <w:p w14:paraId="1F665C5B" w14:textId="77777777" w:rsidR="004F30DF" w:rsidRPr="004F30DF" w:rsidRDefault="004F30DF" w:rsidP="00721119">
            <w:pPr>
              <w:pStyle w:val="ListBullet"/>
              <w:spacing w:after="200" w:line="276" w:lineRule="auto"/>
              <w:rPr>
                <w:lang w:val="en-IN"/>
              </w:rPr>
            </w:pPr>
            <w:r w:rsidRPr="004F30DF">
              <w:rPr>
                <w:lang w:val="en-IN"/>
              </w:rPr>
              <w:t>Python</w:t>
            </w:r>
          </w:p>
        </w:tc>
        <w:tc>
          <w:tcPr>
            <w:tcW w:w="0" w:type="auto"/>
            <w:vAlign w:val="center"/>
            <w:hideMark/>
          </w:tcPr>
          <w:p w14:paraId="34F1C72E" w14:textId="77777777" w:rsidR="004F30DF" w:rsidRPr="004F30DF" w:rsidRDefault="004F30DF" w:rsidP="00721119">
            <w:pPr>
              <w:pStyle w:val="ListBullet"/>
              <w:spacing w:after="200" w:line="276" w:lineRule="auto"/>
              <w:rPr>
                <w:lang w:val="en-IN"/>
              </w:rPr>
            </w:pPr>
            <w:r w:rsidRPr="004F30DF">
              <w:rPr>
                <w:lang w:val="en-IN"/>
              </w:rPr>
              <w:t>Data cleaning, preprocessing, and exploratory data analysis (EDA)</w:t>
            </w:r>
          </w:p>
        </w:tc>
      </w:tr>
      <w:tr w:rsidR="004F30DF" w:rsidRPr="004F30DF" w14:paraId="278D686D" w14:textId="77777777" w:rsidTr="00721119">
        <w:trPr>
          <w:tblCellSpacing w:w="15" w:type="dxa"/>
        </w:trPr>
        <w:tc>
          <w:tcPr>
            <w:tcW w:w="0" w:type="auto"/>
            <w:vAlign w:val="center"/>
            <w:hideMark/>
          </w:tcPr>
          <w:p w14:paraId="6A8A14A9" w14:textId="77777777" w:rsidR="004F30DF" w:rsidRPr="004F30DF" w:rsidRDefault="004F30DF" w:rsidP="00721119">
            <w:pPr>
              <w:pStyle w:val="ListBullet"/>
              <w:spacing w:after="200" w:line="276" w:lineRule="auto"/>
              <w:rPr>
                <w:lang w:val="en-IN"/>
              </w:rPr>
            </w:pPr>
            <w:r w:rsidRPr="004F30DF">
              <w:rPr>
                <w:lang w:val="en-IN"/>
              </w:rPr>
              <w:t>Pandas</w:t>
            </w:r>
          </w:p>
        </w:tc>
        <w:tc>
          <w:tcPr>
            <w:tcW w:w="0" w:type="auto"/>
            <w:vAlign w:val="center"/>
            <w:hideMark/>
          </w:tcPr>
          <w:p w14:paraId="4E477CD9" w14:textId="77777777" w:rsidR="004F30DF" w:rsidRPr="004F30DF" w:rsidRDefault="004F30DF" w:rsidP="00721119">
            <w:pPr>
              <w:pStyle w:val="ListBullet"/>
              <w:spacing w:after="200" w:line="276" w:lineRule="auto"/>
              <w:rPr>
                <w:lang w:val="en-IN"/>
              </w:rPr>
            </w:pPr>
            <w:r w:rsidRPr="004F30DF">
              <w:rPr>
                <w:lang w:val="en-IN"/>
              </w:rPr>
              <w:t>Data manipulation and transformation</w:t>
            </w:r>
          </w:p>
        </w:tc>
      </w:tr>
      <w:tr w:rsidR="004F30DF" w:rsidRPr="004F30DF" w14:paraId="30194AF4" w14:textId="77777777" w:rsidTr="00721119">
        <w:trPr>
          <w:tblCellSpacing w:w="15" w:type="dxa"/>
        </w:trPr>
        <w:tc>
          <w:tcPr>
            <w:tcW w:w="0" w:type="auto"/>
            <w:vAlign w:val="center"/>
            <w:hideMark/>
          </w:tcPr>
          <w:p w14:paraId="76EBDE08" w14:textId="77777777" w:rsidR="004F30DF" w:rsidRPr="004F30DF" w:rsidRDefault="004F30DF" w:rsidP="00721119">
            <w:pPr>
              <w:pStyle w:val="ListBullet"/>
              <w:spacing w:after="200" w:line="276" w:lineRule="auto"/>
              <w:rPr>
                <w:lang w:val="en-IN"/>
              </w:rPr>
            </w:pPr>
            <w:r w:rsidRPr="004F30DF">
              <w:rPr>
                <w:lang w:val="en-IN"/>
              </w:rPr>
              <w:t>NumPy</w:t>
            </w:r>
          </w:p>
        </w:tc>
        <w:tc>
          <w:tcPr>
            <w:tcW w:w="0" w:type="auto"/>
            <w:vAlign w:val="center"/>
            <w:hideMark/>
          </w:tcPr>
          <w:p w14:paraId="51B1E133" w14:textId="77777777" w:rsidR="004F30DF" w:rsidRPr="004F30DF" w:rsidRDefault="004F30DF" w:rsidP="00721119">
            <w:pPr>
              <w:pStyle w:val="ListBullet"/>
              <w:spacing w:after="200" w:line="276" w:lineRule="auto"/>
              <w:rPr>
                <w:lang w:val="en-IN"/>
              </w:rPr>
            </w:pPr>
            <w:r w:rsidRPr="004F30DF">
              <w:rPr>
                <w:lang w:val="en-IN"/>
              </w:rPr>
              <w:t>Numerical operations and handling missing values</w:t>
            </w:r>
          </w:p>
        </w:tc>
      </w:tr>
      <w:tr w:rsidR="004F30DF" w:rsidRPr="004F30DF" w14:paraId="0187FE9E" w14:textId="77777777" w:rsidTr="00721119">
        <w:trPr>
          <w:tblCellSpacing w:w="15" w:type="dxa"/>
        </w:trPr>
        <w:tc>
          <w:tcPr>
            <w:tcW w:w="0" w:type="auto"/>
            <w:vAlign w:val="center"/>
            <w:hideMark/>
          </w:tcPr>
          <w:p w14:paraId="555D3BEB" w14:textId="77777777" w:rsidR="004F30DF" w:rsidRPr="004F30DF" w:rsidRDefault="004F30DF" w:rsidP="00721119">
            <w:pPr>
              <w:pStyle w:val="ListBullet"/>
              <w:spacing w:after="200" w:line="276" w:lineRule="auto"/>
              <w:rPr>
                <w:lang w:val="en-IN"/>
              </w:rPr>
            </w:pPr>
            <w:r w:rsidRPr="004F30DF">
              <w:rPr>
                <w:lang w:val="en-IN"/>
              </w:rPr>
              <w:t>MySQL</w:t>
            </w:r>
          </w:p>
        </w:tc>
        <w:tc>
          <w:tcPr>
            <w:tcW w:w="0" w:type="auto"/>
            <w:vAlign w:val="center"/>
            <w:hideMark/>
          </w:tcPr>
          <w:p w14:paraId="74D098EF" w14:textId="77777777" w:rsidR="004F30DF" w:rsidRPr="004F30DF" w:rsidRDefault="004F30DF" w:rsidP="00721119">
            <w:pPr>
              <w:pStyle w:val="ListBullet"/>
              <w:spacing w:after="200" w:line="276" w:lineRule="auto"/>
              <w:rPr>
                <w:lang w:val="en-IN"/>
              </w:rPr>
            </w:pPr>
            <w:r w:rsidRPr="004F30DF">
              <w:rPr>
                <w:lang w:val="en-IN"/>
              </w:rPr>
              <w:t>Storage and management of the cleaned dataset</w:t>
            </w:r>
          </w:p>
        </w:tc>
      </w:tr>
      <w:tr w:rsidR="004F30DF" w:rsidRPr="004F30DF" w14:paraId="1F386005" w14:textId="77777777" w:rsidTr="00721119">
        <w:trPr>
          <w:tblCellSpacing w:w="15" w:type="dxa"/>
        </w:trPr>
        <w:tc>
          <w:tcPr>
            <w:tcW w:w="0" w:type="auto"/>
            <w:vAlign w:val="center"/>
            <w:hideMark/>
          </w:tcPr>
          <w:p w14:paraId="593F9531" w14:textId="77777777" w:rsidR="004F30DF" w:rsidRPr="004F30DF" w:rsidRDefault="004F30DF" w:rsidP="00721119">
            <w:pPr>
              <w:pStyle w:val="ListBullet"/>
              <w:spacing w:after="200" w:line="276" w:lineRule="auto"/>
              <w:rPr>
                <w:lang w:val="en-IN"/>
              </w:rPr>
            </w:pPr>
            <w:r w:rsidRPr="004F30DF">
              <w:rPr>
                <w:lang w:val="en-IN"/>
              </w:rPr>
              <w:t>SQL</w:t>
            </w:r>
          </w:p>
        </w:tc>
        <w:tc>
          <w:tcPr>
            <w:tcW w:w="0" w:type="auto"/>
            <w:vAlign w:val="center"/>
            <w:hideMark/>
          </w:tcPr>
          <w:p w14:paraId="774B4F91" w14:textId="77777777" w:rsidR="004F30DF" w:rsidRPr="004F30DF" w:rsidRDefault="004F30DF" w:rsidP="00721119">
            <w:pPr>
              <w:pStyle w:val="ListBullet"/>
              <w:spacing w:after="200" w:line="276" w:lineRule="auto"/>
              <w:rPr>
                <w:lang w:val="en-IN"/>
              </w:rPr>
            </w:pPr>
            <w:r w:rsidRPr="004F30DF">
              <w:rPr>
                <w:lang w:val="en-IN"/>
              </w:rPr>
              <w:t>Business analysis and KPI calculation</w:t>
            </w:r>
          </w:p>
        </w:tc>
      </w:tr>
      <w:tr w:rsidR="004F30DF" w:rsidRPr="004F30DF" w14:paraId="1EF90744" w14:textId="77777777" w:rsidTr="00721119">
        <w:trPr>
          <w:tblCellSpacing w:w="15" w:type="dxa"/>
        </w:trPr>
        <w:tc>
          <w:tcPr>
            <w:tcW w:w="0" w:type="auto"/>
            <w:vAlign w:val="center"/>
            <w:hideMark/>
          </w:tcPr>
          <w:p w14:paraId="50C85A7C" w14:textId="77777777" w:rsidR="004F30DF" w:rsidRPr="004F30DF" w:rsidRDefault="004F30DF" w:rsidP="00721119">
            <w:pPr>
              <w:pStyle w:val="ListBullet"/>
              <w:spacing w:after="200" w:line="276" w:lineRule="auto"/>
              <w:rPr>
                <w:lang w:val="en-IN"/>
              </w:rPr>
            </w:pPr>
            <w:r w:rsidRPr="004F30DF">
              <w:rPr>
                <w:lang w:val="en-IN"/>
              </w:rPr>
              <w:t>Power BI</w:t>
            </w:r>
          </w:p>
        </w:tc>
        <w:tc>
          <w:tcPr>
            <w:tcW w:w="0" w:type="auto"/>
            <w:vAlign w:val="center"/>
            <w:hideMark/>
          </w:tcPr>
          <w:p w14:paraId="31442981" w14:textId="77777777" w:rsidR="004F30DF" w:rsidRPr="004F30DF" w:rsidRDefault="004F30DF" w:rsidP="00721119">
            <w:pPr>
              <w:pStyle w:val="ListBullet"/>
              <w:spacing w:after="200" w:line="276" w:lineRule="auto"/>
              <w:rPr>
                <w:lang w:val="en-IN"/>
              </w:rPr>
            </w:pPr>
            <w:r w:rsidRPr="004F30DF">
              <w:rPr>
                <w:lang w:val="en-IN"/>
              </w:rPr>
              <w:t xml:space="preserve">Interactive dashboard </w:t>
            </w:r>
            <w:r w:rsidRPr="004F30DF">
              <w:rPr>
                <w:lang w:val="en-IN"/>
              </w:rPr>
              <w:lastRenderedPageBreak/>
              <w:t>development</w:t>
            </w:r>
          </w:p>
        </w:tc>
      </w:tr>
      <w:tr w:rsidR="004F30DF" w:rsidRPr="004F30DF" w14:paraId="124F3C76" w14:textId="77777777" w:rsidTr="00721119">
        <w:trPr>
          <w:tblCellSpacing w:w="15" w:type="dxa"/>
        </w:trPr>
        <w:tc>
          <w:tcPr>
            <w:tcW w:w="0" w:type="auto"/>
            <w:vAlign w:val="center"/>
            <w:hideMark/>
          </w:tcPr>
          <w:p w14:paraId="52988788" w14:textId="77777777" w:rsidR="004F30DF" w:rsidRPr="004F30DF" w:rsidRDefault="004F30DF" w:rsidP="00721119">
            <w:pPr>
              <w:pStyle w:val="ListBullet"/>
              <w:spacing w:after="200" w:line="276" w:lineRule="auto"/>
              <w:rPr>
                <w:lang w:val="en-IN"/>
              </w:rPr>
            </w:pPr>
            <w:r w:rsidRPr="004F30DF">
              <w:rPr>
                <w:lang w:val="en-IN"/>
              </w:rPr>
              <w:lastRenderedPageBreak/>
              <w:t>DAX</w:t>
            </w:r>
          </w:p>
        </w:tc>
        <w:tc>
          <w:tcPr>
            <w:tcW w:w="0" w:type="auto"/>
            <w:vAlign w:val="center"/>
            <w:hideMark/>
          </w:tcPr>
          <w:p w14:paraId="40943F5A" w14:textId="77777777" w:rsidR="004F30DF" w:rsidRPr="004F30DF" w:rsidRDefault="004F30DF" w:rsidP="00721119">
            <w:pPr>
              <w:pStyle w:val="ListBullet"/>
              <w:spacing w:after="200" w:line="276" w:lineRule="auto"/>
              <w:rPr>
                <w:lang w:val="en-IN"/>
              </w:rPr>
            </w:pPr>
            <w:r w:rsidRPr="004F30DF">
              <w:rPr>
                <w:lang w:val="en-IN"/>
              </w:rPr>
              <w:t>Creation of calculated measures and KPIs</w:t>
            </w:r>
          </w:p>
        </w:tc>
      </w:tr>
      <w:tr w:rsidR="004F30DF" w:rsidRPr="004F30DF" w14:paraId="6F379B2E" w14:textId="77777777" w:rsidTr="00721119">
        <w:trPr>
          <w:tblCellSpacing w:w="15" w:type="dxa"/>
        </w:trPr>
        <w:tc>
          <w:tcPr>
            <w:tcW w:w="0" w:type="auto"/>
            <w:vAlign w:val="center"/>
            <w:hideMark/>
          </w:tcPr>
          <w:p w14:paraId="04CF2967" w14:textId="77777777" w:rsidR="004F30DF" w:rsidRPr="004F30DF" w:rsidRDefault="004F30DF" w:rsidP="00721119">
            <w:pPr>
              <w:pStyle w:val="ListBullet"/>
              <w:spacing w:after="200" w:line="276" w:lineRule="auto"/>
              <w:rPr>
                <w:lang w:val="en-IN"/>
              </w:rPr>
            </w:pPr>
            <w:r w:rsidRPr="004F30DF">
              <w:rPr>
                <w:lang w:val="en-IN"/>
              </w:rPr>
              <w:t>Microsoft Word</w:t>
            </w:r>
          </w:p>
        </w:tc>
        <w:tc>
          <w:tcPr>
            <w:tcW w:w="0" w:type="auto"/>
            <w:vAlign w:val="center"/>
            <w:hideMark/>
          </w:tcPr>
          <w:p w14:paraId="1A74002E" w14:textId="77777777" w:rsidR="004F30DF" w:rsidRPr="004F30DF" w:rsidRDefault="004F30DF" w:rsidP="00721119">
            <w:pPr>
              <w:pStyle w:val="ListBullet"/>
              <w:spacing w:after="200" w:line="276" w:lineRule="auto"/>
              <w:rPr>
                <w:lang w:val="en-IN"/>
              </w:rPr>
            </w:pPr>
            <w:r w:rsidRPr="004F30DF">
              <w:rPr>
                <w:lang w:val="en-IN"/>
              </w:rPr>
              <w:t>Project documentation and report preparation</w:t>
            </w:r>
          </w:p>
        </w:tc>
      </w:tr>
      <w:tr w:rsidR="004F30DF" w:rsidRPr="004F30DF" w14:paraId="24AAFC64" w14:textId="77777777" w:rsidTr="00721119">
        <w:trPr>
          <w:tblCellSpacing w:w="15" w:type="dxa"/>
        </w:trPr>
        <w:tc>
          <w:tcPr>
            <w:tcW w:w="0" w:type="auto"/>
            <w:vAlign w:val="center"/>
            <w:hideMark/>
          </w:tcPr>
          <w:p w14:paraId="434935F0" w14:textId="77777777" w:rsidR="004F30DF" w:rsidRPr="004F30DF" w:rsidRDefault="004F30DF" w:rsidP="00721119">
            <w:pPr>
              <w:pStyle w:val="ListBullet"/>
              <w:spacing w:after="200" w:line="276" w:lineRule="auto"/>
              <w:rPr>
                <w:lang w:val="en-IN"/>
              </w:rPr>
            </w:pPr>
            <w:r w:rsidRPr="004F30DF">
              <w:rPr>
                <w:lang w:val="en-IN"/>
              </w:rPr>
              <w:t>Gama AI</w:t>
            </w:r>
          </w:p>
        </w:tc>
        <w:tc>
          <w:tcPr>
            <w:tcW w:w="0" w:type="auto"/>
            <w:vAlign w:val="center"/>
            <w:hideMark/>
          </w:tcPr>
          <w:p w14:paraId="6AA70656" w14:textId="77777777" w:rsidR="004F30DF" w:rsidRPr="004F30DF" w:rsidRDefault="004F30DF" w:rsidP="00721119">
            <w:pPr>
              <w:pStyle w:val="ListBullet"/>
              <w:spacing w:after="200" w:line="276" w:lineRule="auto"/>
              <w:rPr>
                <w:lang w:val="en-IN"/>
              </w:rPr>
            </w:pPr>
            <w:r w:rsidRPr="004F30DF">
              <w:rPr>
                <w:lang w:val="en-IN"/>
              </w:rPr>
              <w:t>Professional presentation creation</w:t>
            </w:r>
          </w:p>
        </w:tc>
      </w:tr>
    </w:tbl>
    <w:p w14:paraId="4EA1586D" w14:textId="77777777" w:rsidR="004F30DF" w:rsidRPr="004F30DF" w:rsidRDefault="004F30DF" w:rsidP="004F30DF">
      <w:pPr>
        <w:pStyle w:val="ListBullet"/>
        <w:spacing w:after="200" w:line="276" w:lineRule="auto"/>
        <w:rPr>
          <w:lang w:val="en-IN"/>
        </w:rPr>
      </w:pPr>
      <w:r w:rsidRPr="004F30DF">
        <w:rPr>
          <w:lang w:val="en-IN"/>
        </w:rPr>
        <w:pict w14:anchorId="39215CA2">
          <v:rect id="_x0000_i1496" style="width:0;height:1.5pt" o:hralign="center" o:hrstd="t" o:hr="t" fillcolor="#a0a0a0" stroked="f"/>
        </w:pict>
      </w:r>
    </w:p>
    <w:p w14:paraId="1ECA2E1C" w14:textId="77777777" w:rsidR="004F30DF" w:rsidRPr="004F30DF" w:rsidRDefault="004F30DF" w:rsidP="004F30DF">
      <w:pPr>
        <w:pStyle w:val="ListBullet"/>
        <w:spacing w:after="200" w:line="276" w:lineRule="auto"/>
        <w:rPr>
          <w:b/>
          <w:bCs/>
          <w:lang w:val="en-IN"/>
        </w:rPr>
      </w:pPr>
      <w:r w:rsidRPr="004F30DF">
        <w:rPr>
          <w:b/>
          <w:bCs/>
          <w:lang w:val="en-IN"/>
        </w:rPr>
        <w:t>5.3 Role of Each Technology</w:t>
      </w:r>
    </w:p>
    <w:p w14:paraId="4D5799D9" w14:textId="77777777" w:rsidR="004F30DF" w:rsidRPr="004F30DF" w:rsidRDefault="004F30DF" w:rsidP="004F30DF">
      <w:pPr>
        <w:pStyle w:val="ListBullet"/>
        <w:spacing w:after="200" w:line="276" w:lineRule="auto"/>
        <w:rPr>
          <w:b/>
          <w:bCs/>
          <w:lang w:val="en-IN"/>
        </w:rPr>
      </w:pPr>
      <w:r w:rsidRPr="004F30DF">
        <w:rPr>
          <w:b/>
          <w:bCs/>
          <w:lang w:val="en-IN"/>
        </w:rPr>
        <w:t>Microsoft Excel</w:t>
      </w:r>
    </w:p>
    <w:p w14:paraId="34B60415" w14:textId="77777777" w:rsidR="004F30DF" w:rsidRPr="004F30DF" w:rsidRDefault="004F30DF" w:rsidP="004F30DF">
      <w:pPr>
        <w:pStyle w:val="ListBullet"/>
        <w:spacing w:after="200" w:line="276" w:lineRule="auto"/>
        <w:rPr>
          <w:lang w:val="en-IN"/>
        </w:rPr>
      </w:pPr>
      <w:r w:rsidRPr="004F30DF">
        <w:rPr>
          <w:lang w:val="en-IN"/>
        </w:rPr>
        <w:t>Excel was used to perform an initial review of the dataset, inspect column names, understand the data structure, and verify the dataset before starting the data cleaning process.</w:t>
      </w:r>
    </w:p>
    <w:p w14:paraId="45C762D5" w14:textId="77777777" w:rsidR="004F30DF" w:rsidRPr="004F30DF" w:rsidRDefault="004F30DF" w:rsidP="004F30DF">
      <w:pPr>
        <w:pStyle w:val="ListBullet"/>
        <w:spacing w:after="200" w:line="276" w:lineRule="auto"/>
        <w:rPr>
          <w:lang w:val="en-IN"/>
        </w:rPr>
      </w:pPr>
      <w:r w:rsidRPr="004F30DF">
        <w:rPr>
          <w:lang w:val="en-IN"/>
        </w:rPr>
        <w:pict w14:anchorId="4FEB740A">
          <v:rect id="_x0000_i1497" style="width:0;height:1.5pt" o:hralign="center" o:hrstd="t" o:hr="t" fillcolor="#a0a0a0" stroked="f"/>
        </w:pict>
      </w:r>
    </w:p>
    <w:p w14:paraId="0D2770FB" w14:textId="77777777" w:rsidR="004F30DF" w:rsidRPr="004F30DF" w:rsidRDefault="004F30DF" w:rsidP="004F30DF">
      <w:pPr>
        <w:pStyle w:val="ListBullet"/>
        <w:spacing w:after="200" w:line="276" w:lineRule="auto"/>
        <w:rPr>
          <w:b/>
          <w:bCs/>
          <w:lang w:val="en-IN"/>
        </w:rPr>
      </w:pPr>
      <w:r w:rsidRPr="004F30DF">
        <w:rPr>
          <w:b/>
          <w:bCs/>
          <w:lang w:val="en-IN"/>
        </w:rPr>
        <w:t>Python (Pandas &amp; NumPy)</w:t>
      </w:r>
    </w:p>
    <w:p w14:paraId="3D25FA5E" w14:textId="77777777" w:rsidR="004F30DF" w:rsidRPr="004F30DF" w:rsidRDefault="004F30DF" w:rsidP="004F30DF">
      <w:pPr>
        <w:pStyle w:val="ListBullet"/>
        <w:spacing w:after="200" w:line="276" w:lineRule="auto"/>
        <w:rPr>
          <w:lang w:val="en-IN"/>
        </w:rPr>
      </w:pPr>
      <w:r w:rsidRPr="004F30DF">
        <w:rPr>
          <w:lang w:val="en-IN"/>
        </w:rPr>
        <w:t xml:space="preserve">Python was used for data cleaning and preprocessing. The dataset was </w:t>
      </w:r>
      <w:proofErr w:type="spellStart"/>
      <w:r w:rsidRPr="004F30DF">
        <w:rPr>
          <w:lang w:val="en-IN"/>
        </w:rPr>
        <w:t>analyzed</w:t>
      </w:r>
      <w:proofErr w:type="spellEnd"/>
      <w:r w:rsidRPr="004F30DF">
        <w:rPr>
          <w:lang w:val="en-IN"/>
        </w:rPr>
        <w:t xml:space="preserve"> to identify missing values, duplicate records, incorrect data types, and outliers. Pandas was used for data manipulation, while NumPy supported numerical computations.</w:t>
      </w:r>
    </w:p>
    <w:p w14:paraId="7502AFED" w14:textId="77777777" w:rsidR="004F30DF" w:rsidRPr="004F30DF" w:rsidRDefault="004F30DF" w:rsidP="004F30DF">
      <w:pPr>
        <w:pStyle w:val="ListBullet"/>
        <w:spacing w:after="200" w:line="276" w:lineRule="auto"/>
        <w:rPr>
          <w:lang w:val="en-IN"/>
        </w:rPr>
      </w:pPr>
      <w:r w:rsidRPr="004F30DF">
        <w:rPr>
          <w:lang w:val="en-IN"/>
        </w:rPr>
        <w:pict w14:anchorId="16CF7E86">
          <v:rect id="_x0000_i1498" style="width:0;height:1.5pt" o:hralign="center" o:hrstd="t" o:hr="t" fillcolor="#a0a0a0" stroked="f"/>
        </w:pict>
      </w:r>
    </w:p>
    <w:p w14:paraId="032417C1" w14:textId="77777777" w:rsidR="004F30DF" w:rsidRPr="004F30DF" w:rsidRDefault="004F30DF" w:rsidP="004F30DF">
      <w:pPr>
        <w:pStyle w:val="ListBullet"/>
        <w:spacing w:after="200" w:line="276" w:lineRule="auto"/>
        <w:rPr>
          <w:b/>
          <w:bCs/>
          <w:lang w:val="en-IN"/>
        </w:rPr>
      </w:pPr>
      <w:r w:rsidRPr="004F30DF">
        <w:rPr>
          <w:b/>
          <w:bCs/>
          <w:lang w:val="en-IN"/>
        </w:rPr>
        <w:t>MySQL</w:t>
      </w:r>
    </w:p>
    <w:p w14:paraId="1AAFF5F2" w14:textId="77777777" w:rsidR="004F30DF" w:rsidRPr="004F30DF" w:rsidRDefault="004F30DF" w:rsidP="004F30DF">
      <w:pPr>
        <w:pStyle w:val="ListBullet"/>
        <w:spacing w:after="200" w:line="276" w:lineRule="auto"/>
        <w:rPr>
          <w:lang w:val="en-IN"/>
        </w:rPr>
      </w:pPr>
      <w:r w:rsidRPr="004F30DF">
        <w:rPr>
          <w:lang w:val="en-IN"/>
        </w:rPr>
        <w:t>After cleaning the dataset, it was imported into MySQL. The database provided a structured environment for storing the data and executing SQL queries to answer business questions efficiently.</w:t>
      </w:r>
    </w:p>
    <w:p w14:paraId="6B7B0C8C" w14:textId="77777777" w:rsidR="004F30DF" w:rsidRPr="004F30DF" w:rsidRDefault="004F30DF" w:rsidP="004F30DF">
      <w:pPr>
        <w:pStyle w:val="ListBullet"/>
        <w:spacing w:after="200" w:line="276" w:lineRule="auto"/>
        <w:rPr>
          <w:lang w:val="en-IN"/>
        </w:rPr>
      </w:pPr>
      <w:r w:rsidRPr="004F30DF">
        <w:rPr>
          <w:lang w:val="en-IN"/>
        </w:rPr>
        <w:pict w14:anchorId="31359AD2">
          <v:rect id="_x0000_i1499" style="width:0;height:1.5pt" o:hralign="center" o:hrstd="t" o:hr="t" fillcolor="#a0a0a0" stroked="f"/>
        </w:pict>
      </w:r>
    </w:p>
    <w:p w14:paraId="6A9D3A36" w14:textId="77777777" w:rsidR="004F30DF" w:rsidRPr="004F30DF" w:rsidRDefault="004F30DF" w:rsidP="004F30DF">
      <w:pPr>
        <w:pStyle w:val="ListBullet"/>
        <w:spacing w:after="200" w:line="276" w:lineRule="auto"/>
        <w:rPr>
          <w:b/>
          <w:bCs/>
          <w:lang w:val="en-IN"/>
        </w:rPr>
      </w:pPr>
      <w:r w:rsidRPr="004F30DF">
        <w:rPr>
          <w:b/>
          <w:bCs/>
          <w:lang w:val="en-IN"/>
        </w:rPr>
        <w:t>SQL</w:t>
      </w:r>
    </w:p>
    <w:p w14:paraId="2CCF246D" w14:textId="77777777" w:rsidR="004F30DF" w:rsidRPr="004F30DF" w:rsidRDefault="004F30DF" w:rsidP="004F30DF">
      <w:pPr>
        <w:pStyle w:val="ListBullet"/>
        <w:spacing w:after="200" w:line="276" w:lineRule="auto"/>
        <w:rPr>
          <w:lang w:val="en-IN"/>
        </w:rPr>
      </w:pPr>
      <w:r w:rsidRPr="004F30DF">
        <w:rPr>
          <w:lang w:val="en-IN"/>
        </w:rPr>
        <w:t xml:space="preserve">SQL was used to perform business analysis by calculating KPIs, summarizing loan information, </w:t>
      </w:r>
      <w:proofErr w:type="spellStart"/>
      <w:r w:rsidRPr="004F30DF">
        <w:rPr>
          <w:lang w:val="en-IN"/>
        </w:rPr>
        <w:t>analyzing</w:t>
      </w:r>
      <w:proofErr w:type="spellEnd"/>
      <w:r w:rsidRPr="004F30DF">
        <w:rPr>
          <w:lang w:val="en-IN"/>
        </w:rPr>
        <w:t xml:space="preserve"> customer </w:t>
      </w:r>
      <w:proofErr w:type="spellStart"/>
      <w:r w:rsidRPr="004F30DF">
        <w:rPr>
          <w:lang w:val="en-IN"/>
        </w:rPr>
        <w:t>behavior</w:t>
      </w:r>
      <w:proofErr w:type="spellEnd"/>
      <w:r w:rsidRPr="004F30DF">
        <w:rPr>
          <w:lang w:val="en-IN"/>
        </w:rPr>
        <w:t xml:space="preserve">, and evaluating loan performance using </w:t>
      </w:r>
      <w:r w:rsidRPr="004F30DF">
        <w:rPr>
          <w:lang w:val="en-IN"/>
        </w:rPr>
        <w:lastRenderedPageBreak/>
        <w:t>aggregate functions, filtering, grouping, Common Table Expressions (CTEs), and window functions.</w:t>
      </w:r>
    </w:p>
    <w:p w14:paraId="21B53846" w14:textId="77777777" w:rsidR="004F30DF" w:rsidRPr="004F30DF" w:rsidRDefault="004F30DF" w:rsidP="004F30DF">
      <w:pPr>
        <w:pStyle w:val="ListBullet"/>
        <w:spacing w:after="200" w:line="276" w:lineRule="auto"/>
        <w:rPr>
          <w:lang w:val="en-IN"/>
        </w:rPr>
      </w:pPr>
      <w:r w:rsidRPr="004F30DF">
        <w:rPr>
          <w:lang w:val="en-IN"/>
        </w:rPr>
        <w:pict w14:anchorId="70813058">
          <v:rect id="_x0000_i1500" style="width:0;height:1.5pt" o:hralign="center" o:hrstd="t" o:hr="t" fillcolor="#a0a0a0" stroked="f"/>
        </w:pict>
      </w:r>
    </w:p>
    <w:p w14:paraId="403CA4A1" w14:textId="77777777" w:rsidR="004F30DF" w:rsidRPr="004F30DF" w:rsidRDefault="004F30DF" w:rsidP="004F30DF">
      <w:pPr>
        <w:pStyle w:val="ListBullet"/>
        <w:spacing w:after="200" w:line="276" w:lineRule="auto"/>
        <w:rPr>
          <w:b/>
          <w:bCs/>
          <w:lang w:val="en-IN"/>
        </w:rPr>
      </w:pPr>
      <w:r w:rsidRPr="004F30DF">
        <w:rPr>
          <w:b/>
          <w:bCs/>
          <w:lang w:val="en-IN"/>
        </w:rPr>
        <w:t>Microsoft Power BI</w:t>
      </w:r>
    </w:p>
    <w:p w14:paraId="71848E1A" w14:textId="77777777" w:rsidR="004F30DF" w:rsidRPr="004F30DF" w:rsidRDefault="004F30DF" w:rsidP="004F30DF">
      <w:pPr>
        <w:pStyle w:val="ListBullet"/>
        <w:spacing w:after="200" w:line="276" w:lineRule="auto"/>
        <w:rPr>
          <w:lang w:val="en-IN"/>
        </w:rPr>
      </w:pPr>
      <w:r w:rsidRPr="004F30DF">
        <w:rPr>
          <w:lang w:val="en-IN"/>
        </w:rPr>
        <w:t>Power BI was used to build interactive dashboards that present business insights through KPI cards, charts, maps, slicers, and navigation buttons. Relationships and DAX measures were created to support dynamic analysis.</w:t>
      </w:r>
    </w:p>
    <w:p w14:paraId="054C5E94" w14:textId="77777777" w:rsidR="004F30DF" w:rsidRPr="004F30DF" w:rsidRDefault="004F30DF" w:rsidP="004F30DF">
      <w:pPr>
        <w:pStyle w:val="ListBullet"/>
        <w:spacing w:after="200" w:line="276" w:lineRule="auto"/>
        <w:rPr>
          <w:lang w:val="en-IN"/>
        </w:rPr>
      </w:pPr>
      <w:r w:rsidRPr="004F30DF">
        <w:rPr>
          <w:lang w:val="en-IN"/>
        </w:rPr>
        <w:pict w14:anchorId="272899CE">
          <v:rect id="_x0000_i1501" style="width:0;height:1.5pt" o:hralign="center" o:hrstd="t" o:hr="t" fillcolor="#a0a0a0" stroked="f"/>
        </w:pict>
      </w:r>
    </w:p>
    <w:p w14:paraId="5DD5133A" w14:textId="77777777" w:rsidR="004F30DF" w:rsidRPr="004F30DF" w:rsidRDefault="004F30DF" w:rsidP="004F30DF">
      <w:pPr>
        <w:pStyle w:val="ListBullet"/>
        <w:spacing w:after="200" w:line="276" w:lineRule="auto"/>
        <w:rPr>
          <w:b/>
          <w:bCs/>
          <w:lang w:val="en-IN"/>
        </w:rPr>
      </w:pPr>
      <w:r w:rsidRPr="004F30DF">
        <w:rPr>
          <w:b/>
          <w:bCs/>
          <w:lang w:val="en-IN"/>
        </w:rPr>
        <w:t>DAX (Data Analysis Expressions)</w:t>
      </w:r>
    </w:p>
    <w:p w14:paraId="524F9281" w14:textId="77777777" w:rsidR="004F30DF" w:rsidRPr="004F30DF" w:rsidRDefault="004F30DF" w:rsidP="004F30DF">
      <w:pPr>
        <w:pStyle w:val="ListBullet"/>
        <w:spacing w:after="200" w:line="276" w:lineRule="auto"/>
        <w:rPr>
          <w:lang w:val="en-IN"/>
        </w:rPr>
      </w:pPr>
      <w:r w:rsidRPr="004F30DF">
        <w:rPr>
          <w:lang w:val="en-IN"/>
        </w:rPr>
        <w:t>DAX was used to create custom measures such as Total Loan Applications, Total Funded Amount, Total Payment Received, Average Interest Rate, and Average Annual Income. These measures enabled dynamic calculations based on user selections.</w:t>
      </w:r>
    </w:p>
    <w:p w14:paraId="51B4310F" w14:textId="77777777" w:rsidR="004F30DF" w:rsidRPr="004F30DF" w:rsidRDefault="004F30DF" w:rsidP="004F30DF">
      <w:pPr>
        <w:pStyle w:val="ListBullet"/>
        <w:spacing w:after="200" w:line="276" w:lineRule="auto"/>
        <w:rPr>
          <w:lang w:val="en-IN"/>
        </w:rPr>
      </w:pPr>
      <w:r w:rsidRPr="004F30DF">
        <w:rPr>
          <w:lang w:val="en-IN"/>
        </w:rPr>
        <w:pict w14:anchorId="5BA134CC">
          <v:rect id="_x0000_i1502" style="width:0;height:1.5pt" o:hralign="center" o:hrstd="t" o:hr="t" fillcolor="#a0a0a0" stroked="f"/>
        </w:pict>
      </w:r>
    </w:p>
    <w:p w14:paraId="08CAF042" w14:textId="77777777" w:rsidR="004F30DF" w:rsidRPr="004F30DF" w:rsidRDefault="004F30DF" w:rsidP="004F30DF">
      <w:pPr>
        <w:pStyle w:val="ListBullet"/>
        <w:spacing w:after="200" w:line="276" w:lineRule="auto"/>
        <w:rPr>
          <w:b/>
          <w:bCs/>
          <w:lang w:val="en-IN"/>
        </w:rPr>
      </w:pPr>
      <w:r w:rsidRPr="004F30DF">
        <w:rPr>
          <w:b/>
          <w:bCs/>
          <w:lang w:val="en-IN"/>
        </w:rPr>
        <w:t>Microsoft Word</w:t>
      </w:r>
    </w:p>
    <w:p w14:paraId="6C6FC55A" w14:textId="77777777" w:rsidR="004F30DF" w:rsidRPr="004F30DF" w:rsidRDefault="004F30DF" w:rsidP="004F30DF">
      <w:pPr>
        <w:pStyle w:val="ListBullet"/>
        <w:spacing w:after="200" w:line="276" w:lineRule="auto"/>
        <w:rPr>
          <w:lang w:val="en-IN"/>
        </w:rPr>
      </w:pPr>
      <w:r w:rsidRPr="004F30DF">
        <w:rPr>
          <w:lang w:val="en-IN"/>
        </w:rPr>
        <w:t>Microsoft Word was used to prepare a structured project report documenting the objectives, methodology, analysis, dashboards, business insights, and recommendations.</w:t>
      </w:r>
    </w:p>
    <w:p w14:paraId="16F30270" w14:textId="77777777" w:rsidR="004F30DF" w:rsidRPr="004F30DF" w:rsidRDefault="004F30DF" w:rsidP="004F30DF">
      <w:pPr>
        <w:pStyle w:val="ListBullet"/>
        <w:spacing w:after="200" w:line="276" w:lineRule="auto"/>
        <w:rPr>
          <w:lang w:val="en-IN"/>
        </w:rPr>
      </w:pPr>
      <w:r w:rsidRPr="004F30DF">
        <w:rPr>
          <w:lang w:val="en-IN"/>
        </w:rPr>
        <w:pict w14:anchorId="52736274">
          <v:rect id="_x0000_i1503" style="width:0;height:1.5pt" o:hralign="center" o:hrstd="t" o:hr="t" fillcolor="#a0a0a0" stroked="f"/>
        </w:pict>
      </w:r>
    </w:p>
    <w:p w14:paraId="03B1362B" w14:textId="77777777" w:rsidR="004F30DF" w:rsidRPr="004F30DF" w:rsidRDefault="004F30DF" w:rsidP="004F30DF">
      <w:pPr>
        <w:pStyle w:val="ListBullet"/>
        <w:spacing w:after="200" w:line="276" w:lineRule="auto"/>
        <w:rPr>
          <w:b/>
          <w:bCs/>
          <w:lang w:val="en-IN"/>
        </w:rPr>
      </w:pPr>
      <w:r w:rsidRPr="004F30DF">
        <w:rPr>
          <w:b/>
          <w:bCs/>
          <w:lang w:val="en-IN"/>
        </w:rPr>
        <w:t>Gama AI</w:t>
      </w:r>
    </w:p>
    <w:p w14:paraId="4077BAEE" w14:textId="77777777" w:rsidR="004F30DF" w:rsidRPr="004F30DF" w:rsidRDefault="004F30DF" w:rsidP="004F30DF">
      <w:pPr>
        <w:pStyle w:val="ListBullet"/>
        <w:spacing w:after="200" w:line="276" w:lineRule="auto"/>
        <w:rPr>
          <w:lang w:val="en-IN"/>
        </w:rPr>
      </w:pPr>
      <w:r w:rsidRPr="004F30DF">
        <w:rPr>
          <w:lang w:val="en-IN"/>
        </w:rPr>
        <w:t>Gama AI will be used to convert the completed project report into a professional presentation, making it easier to showcase the project during interviews and on professional platforms.</w:t>
      </w:r>
    </w:p>
    <w:p w14:paraId="4C4B15DA" w14:textId="77777777" w:rsidR="004F30DF" w:rsidRPr="004F30DF" w:rsidRDefault="004F30DF" w:rsidP="004F30DF">
      <w:pPr>
        <w:pStyle w:val="ListBullet"/>
        <w:numPr>
          <w:ilvl w:val="0"/>
          <w:numId w:val="0"/>
        </w:numPr>
      </w:pPr>
    </w:p>
    <w:p w14:paraId="476C7775" w14:textId="77777777" w:rsidR="004F30DF" w:rsidRDefault="004F30DF" w:rsidP="004F30DF">
      <w:pPr>
        <w:pStyle w:val="ListBullet"/>
        <w:numPr>
          <w:ilvl w:val="0"/>
          <w:numId w:val="0"/>
        </w:numPr>
        <w:ind w:left="360"/>
        <w:jc w:val="center"/>
        <w:rPr>
          <w:rFonts w:ascii="Arial Black" w:hAnsi="Arial Black"/>
          <w:sz w:val="72"/>
          <w:szCs w:val="72"/>
        </w:rPr>
      </w:pPr>
      <w:r w:rsidRPr="001F2034">
        <w:rPr>
          <w:rFonts w:ascii="Arial Black" w:hAnsi="Arial Black"/>
          <w:sz w:val="72"/>
          <w:szCs w:val="72"/>
        </w:rPr>
        <w:t>Data Cleaning</w:t>
      </w:r>
    </w:p>
    <w:p w14:paraId="1DBCCA84" w14:textId="77777777" w:rsidR="007C0893" w:rsidRPr="007C0893" w:rsidRDefault="007C0893" w:rsidP="007C0893">
      <w:pPr>
        <w:pStyle w:val="ListBullet"/>
        <w:spacing w:after="200" w:line="276" w:lineRule="auto"/>
        <w:ind w:left="360"/>
        <w:rPr>
          <w:lang w:val="en-IN"/>
        </w:rPr>
      </w:pPr>
      <w:r w:rsidRPr="007C0893">
        <w:rPr>
          <w:lang w:val="en-IN"/>
        </w:rPr>
        <w:t>Data cleaning and preprocessing are essential steps in any data analytics project. Raw datasets often contain missing values, duplicate records, inconsistent formats, and data quality issues that can affect the accuracy of analysis and reporting.</w:t>
      </w:r>
    </w:p>
    <w:p w14:paraId="6EB1EC69" w14:textId="77777777" w:rsidR="007C0893" w:rsidRPr="007C0893" w:rsidRDefault="007C0893" w:rsidP="007C0893">
      <w:pPr>
        <w:pStyle w:val="ListBullet"/>
        <w:spacing w:after="200" w:line="276" w:lineRule="auto"/>
        <w:ind w:left="360"/>
        <w:rPr>
          <w:lang w:val="en-IN"/>
        </w:rPr>
      </w:pPr>
      <w:r w:rsidRPr="007C0893">
        <w:rPr>
          <w:lang w:val="en-IN"/>
        </w:rPr>
        <w:t>In this project, Python was used to clean and prepare the banking loan dataset before loading it into the MySQL database. A systematic preprocessing workflow was followed to improve data quality and ensure reliable business insights.</w:t>
      </w:r>
    </w:p>
    <w:p w14:paraId="3AC77CC5" w14:textId="77777777" w:rsidR="007C0893" w:rsidRPr="007C0893" w:rsidRDefault="007C0893" w:rsidP="007C0893">
      <w:pPr>
        <w:pStyle w:val="ListBullet"/>
        <w:spacing w:after="200" w:line="276" w:lineRule="auto"/>
        <w:ind w:left="360"/>
        <w:rPr>
          <w:lang w:val="en-IN"/>
        </w:rPr>
      </w:pPr>
      <w:r w:rsidRPr="007C0893">
        <w:rPr>
          <w:lang w:val="en-IN"/>
        </w:rPr>
        <w:t>The cleaned dataset served as the foundation for SQL analysis and Power BI dashboard development.</w:t>
      </w:r>
    </w:p>
    <w:p w14:paraId="120A5887" w14:textId="77777777" w:rsidR="007C0893" w:rsidRPr="007C0893" w:rsidRDefault="007C0893" w:rsidP="007C0893">
      <w:pPr>
        <w:pStyle w:val="ListBullet"/>
        <w:spacing w:after="200" w:line="276" w:lineRule="auto"/>
        <w:ind w:left="360"/>
        <w:rPr>
          <w:lang w:val="en-IN"/>
        </w:rPr>
      </w:pPr>
      <w:r w:rsidRPr="007C0893">
        <w:rPr>
          <w:lang w:val="en-IN"/>
        </w:rPr>
        <w:pict w14:anchorId="4347BA1D">
          <v:rect id="_x0000_i1552" style="width:0;height:1.5pt" o:hralign="center" o:hrstd="t" o:hr="t" fillcolor="#a0a0a0" stroked="f"/>
        </w:pict>
      </w:r>
    </w:p>
    <w:p w14:paraId="31F2E70B" w14:textId="77777777" w:rsidR="007C0893" w:rsidRPr="007C0893" w:rsidRDefault="007C0893" w:rsidP="007C0893">
      <w:pPr>
        <w:pStyle w:val="ListBullet"/>
        <w:spacing w:after="200" w:line="276" w:lineRule="auto"/>
        <w:ind w:left="360"/>
        <w:rPr>
          <w:b/>
          <w:bCs/>
          <w:lang w:val="en-IN"/>
        </w:rPr>
      </w:pPr>
      <w:r w:rsidRPr="007C0893">
        <w:rPr>
          <w:b/>
          <w:bCs/>
          <w:lang w:val="en-IN"/>
        </w:rPr>
        <w:t>6.2 Data Cleaning Process</w:t>
      </w:r>
    </w:p>
    <w:p w14:paraId="4E966D15" w14:textId="77777777" w:rsidR="007C0893" w:rsidRPr="007C0893" w:rsidRDefault="007C0893" w:rsidP="007C0893">
      <w:pPr>
        <w:pStyle w:val="ListBullet"/>
        <w:spacing w:after="200" w:line="276" w:lineRule="auto"/>
        <w:ind w:left="360"/>
        <w:rPr>
          <w:lang w:val="en-IN"/>
        </w:rPr>
      </w:pPr>
      <w:r w:rsidRPr="007C0893">
        <w:rPr>
          <w:lang w:val="en-IN"/>
        </w:rPr>
        <w:t>The following steps were performed during data preprocessing:</w:t>
      </w:r>
    </w:p>
    <w:p w14:paraId="7BE3A188" w14:textId="77777777" w:rsidR="007C0893" w:rsidRPr="007C0893" w:rsidRDefault="007C0893" w:rsidP="007C0893">
      <w:pPr>
        <w:pStyle w:val="ListBullet"/>
        <w:spacing w:after="200" w:line="276" w:lineRule="auto"/>
        <w:ind w:left="360"/>
        <w:rPr>
          <w:b/>
          <w:bCs/>
          <w:lang w:val="en-IN"/>
        </w:rPr>
      </w:pPr>
      <w:r w:rsidRPr="007C0893">
        <w:rPr>
          <w:b/>
          <w:bCs/>
          <w:lang w:val="en-IN"/>
        </w:rPr>
        <w:t>Step 1: Importing Required Libraries</w:t>
      </w:r>
    </w:p>
    <w:p w14:paraId="66B8D59D" w14:textId="77777777" w:rsidR="007C0893" w:rsidRPr="007C0893" w:rsidRDefault="007C0893" w:rsidP="007C0893">
      <w:pPr>
        <w:pStyle w:val="ListBullet"/>
        <w:spacing w:after="200" w:line="276" w:lineRule="auto"/>
        <w:ind w:left="360"/>
        <w:rPr>
          <w:lang w:val="en-IN"/>
        </w:rPr>
      </w:pPr>
      <w:r w:rsidRPr="007C0893">
        <w:rPr>
          <w:lang w:val="en-IN"/>
        </w:rPr>
        <w:t>The required Python libraries were imported to perform data cleaning and analysis.</w:t>
      </w:r>
    </w:p>
    <w:p w14:paraId="5BE7E7F0" w14:textId="77777777" w:rsidR="007C0893" w:rsidRPr="007C0893" w:rsidRDefault="007C0893" w:rsidP="007C0893">
      <w:pPr>
        <w:pStyle w:val="ListBullet"/>
        <w:spacing w:after="200" w:line="276" w:lineRule="auto"/>
        <w:ind w:left="360"/>
        <w:rPr>
          <w:lang w:val="en-IN"/>
        </w:rPr>
      </w:pPr>
      <w:r w:rsidRPr="007C0893">
        <w:rPr>
          <w:lang w:val="en-IN"/>
        </w:rPr>
        <w:t>Libraries used:</w:t>
      </w:r>
    </w:p>
    <w:p w14:paraId="6AB9BE59" w14:textId="77777777" w:rsidR="007C0893" w:rsidRPr="007C0893" w:rsidRDefault="007C0893" w:rsidP="005165C8">
      <w:pPr>
        <w:pStyle w:val="ListBullet"/>
        <w:numPr>
          <w:ilvl w:val="0"/>
          <w:numId w:val="23"/>
        </w:numPr>
        <w:spacing w:after="200" w:line="276" w:lineRule="auto"/>
        <w:rPr>
          <w:lang w:val="en-IN"/>
        </w:rPr>
      </w:pPr>
      <w:r w:rsidRPr="007C0893">
        <w:rPr>
          <w:lang w:val="en-IN"/>
        </w:rPr>
        <w:lastRenderedPageBreak/>
        <w:t xml:space="preserve">Pandas </w:t>
      </w:r>
    </w:p>
    <w:p w14:paraId="72C84634" w14:textId="77777777" w:rsidR="007C0893" w:rsidRPr="007C0893" w:rsidRDefault="007C0893" w:rsidP="005165C8">
      <w:pPr>
        <w:pStyle w:val="ListBullet"/>
        <w:numPr>
          <w:ilvl w:val="0"/>
          <w:numId w:val="23"/>
        </w:numPr>
        <w:spacing w:after="200" w:line="276" w:lineRule="auto"/>
        <w:rPr>
          <w:lang w:val="en-IN"/>
        </w:rPr>
      </w:pPr>
      <w:r w:rsidRPr="007C0893">
        <w:rPr>
          <w:lang w:val="en-IN"/>
        </w:rPr>
        <w:t xml:space="preserve">NumPy </w:t>
      </w:r>
    </w:p>
    <w:p w14:paraId="083A2BFC" w14:textId="77777777" w:rsidR="007C0893" w:rsidRPr="007C0893" w:rsidRDefault="007C0893" w:rsidP="005165C8">
      <w:pPr>
        <w:pStyle w:val="ListBullet"/>
        <w:numPr>
          <w:ilvl w:val="0"/>
          <w:numId w:val="23"/>
        </w:numPr>
        <w:spacing w:after="200" w:line="276" w:lineRule="auto"/>
        <w:rPr>
          <w:lang w:val="en-IN"/>
        </w:rPr>
      </w:pPr>
      <w:r w:rsidRPr="007C0893">
        <w:rPr>
          <w:lang w:val="en-IN"/>
        </w:rPr>
        <w:t xml:space="preserve">Matplotlib </w:t>
      </w:r>
    </w:p>
    <w:p w14:paraId="3AB61606" w14:textId="77777777" w:rsidR="007C0893" w:rsidRPr="007C0893" w:rsidRDefault="007C0893" w:rsidP="005165C8">
      <w:pPr>
        <w:pStyle w:val="ListBullet"/>
        <w:numPr>
          <w:ilvl w:val="0"/>
          <w:numId w:val="23"/>
        </w:numPr>
        <w:spacing w:after="200" w:line="276" w:lineRule="auto"/>
        <w:rPr>
          <w:lang w:val="en-IN"/>
        </w:rPr>
      </w:pPr>
      <w:r w:rsidRPr="007C0893">
        <w:rPr>
          <w:lang w:val="en-IN"/>
        </w:rPr>
        <w:t xml:space="preserve">Seaborn (for exploratory analysis) </w:t>
      </w:r>
    </w:p>
    <w:p w14:paraId="7677B5D9" w14:textId="77777777" w:rsidR="007C0893" w:rsidRPr="007C0893" w:rsidRDefault="007C0893" w:rsidP="007C0893">
      <w:pPr>
        <w:pStyle w:val="ListBullet"/>
        <w:spacing w:after="200" w:line="276" w:lineRule="auto"/>
        <w:ind w:left="360"/>
        <w:rPr>
          <w:lang w:val="en-IN"/>
        </w:rPr>
      </w:pPr>
      <w:r w:rsidRPr="007C0893">
        <w:rPr>
          <w:lang w:val="en-IN"/>
        </w:rPr>
        <w:t>These libraries helped in reading the dataset, manipulating data, identifying missing values, and preparing the dataset for further analysis.</w:t>
      </w:r>
    </w:p>
    <w:p w14:paraId="69884595" w14:textId="77777777" w:rsidR="007C0893" w:rsidRPr="007C0893" w:rsidRDefault="007C0893" w:rsidP="007C0893">
      <w:pPr>
        <w:pStyle w:val="ListBullet"/>
        <w:spacing w:after="200" w:line="276" w:lineRule="auto"/>
        <w:ind w:left="360"/>
        <w:rPr>
          <w:lang w:val="en-IN"/>
        </w:rPr>
      </w:pPr>
      <w:r w:rsidRPr="007C0893">
        <w:rPr>
          <w:lang w:val="en-IN"/>
        </w:rPr>
        <w:pict w14:anchorId="31BBC905">
          <v:rect id="_x0000_i1553" style="width:0;height:1.5pt" o:hralign="center" o:hrstd="t" o:hr="t" fillcolor="#a0a0a0" stroked="f"/>
        </w:pict>
      </w:r>
    </w:p>
    <w:p w14:paraId="2BE259CB" w14:textId="77777777" w:rsidR="007C0893" w:rsidRPr="007C0893" w:rsidRDefault="007C0893" w:rsidP="007C0893">
      <w:pPr>
        <w:pStyle w:val="ListBullet"/>
        <w:spacing w:after="200" w:line="276" w:lineRule="auto"/>
        <w:ind w:left="360"/>
        <w:rPr>
          <w:b/>
          <w:bCs/>
          <w:lang w:val="en-IN"/>
        </w:rPr>
      </w:pPr>
      <w:r w:rsidRPr="007C0893">
        <w:rPr>
          <w:b/>
          <w:bCs/>
          <w:lang w:val="en-IN"/>
        </w:rPr>
        <w:t>Step 2: Loading the Dataset</w:t>
      </w:r>
    </w:p>
    <w:p w14:paraId="259B9378" w14:textId="77777777" w:rsidR="007C0893" w:rsidRPr="007C0893" w:rsidRDefault="007C0893" w:rsidP="007C0893">
      <w:pPr>
        <w:pStyle w:val="ListBullet"/>
        <w:spacing w:after="200" w:line="276" w:lineRule="auto"/>
        <w:ind w:left="360"/>
        <w:rPr>
          <w:lang w:val="en-IN"/>
        </w:rPr>
      </w:pPr>
      <w:r w:rsidRPr="007C0893">
        <w:rPr>
          <w:lang w:val="en-IN"/>
        </w:rPr>
        <w:t>The banking loan dataset was imported into Python using the Pandas library.</w:t>
      </w:r>
    </w:p>
    <w:p w14:paraId="5C752A73" w14:textId="77777777" w:rsidR="007C0893" w:rsidRPr="007C0893" w:rsidRDefault="007C0893" w:rsidP="007C0893">
      <w:pPr>
        <w:pStyle w:val="ListBullet"/>
        <w:spacing w:after="200" w:line="276" w:lineRule="auto"/>
        <w:ind w:left="360"/>
        <w:rPr>
          <w:lang w:val="en-IN"/>
        </w:rPr>
      </w:pPr>
      <w:r w:rsidRPr="007C0893">
        <w:rPr>
          <w:lang w:val="en-IN"/>
        </w:rPr>
        <w:t>During this stage, the dataset structure, column names, and data types were verified to ensure successful loading.</w:t>
      </w:r>
    </w:p>
    <w:p w14:paraId="15EA5F0A" w14:textId="77777777" w:rsidR="007C0893" w:rsidRPr="007C0893" w:rsidRDefault="007C0893" w:rsidP="007C0893">
      <w:pPr>
        <w:pStyle w:val="ListBullet"/>
        <w:spacing w:after="200" w:line="276" w:lineRule="auto"/>
        <w:ind w:left="360"/>
        <w:rPr>
          <w:lang w:val="en-IN"/>
        </w:rPr>
      </w:pPr>
      <w:r w:rsidRPr="007C0893">
        <w:rPr>
          <w:lang w:val="en-IN"/>
        </w:rPr>
        <w:pict w14:anchorId="0C1BA088">
          <v:rect id="_x0000_i1554" style="width:0;height:1.5pt" o:hralign="center" o:hrstd="t" o:hr="t" fillcolor="#a0a0a0" stroked="f"/>
        </w:pict>
      </w:r>
    </w:p>
    <w:p w14:paraId="5B4CAD44" w14:textId="77777777" w:rsidR="007C0893" w:rsidRPr="007C0893" w:rsidRDefault="007C0893" w:rsidP="007C0893">
      <w:pPr>
        <w:pStyle w:val="ListBullet"/>
        <w:spacing w:after="200" w:line="276" w:lineRule="auto"/>
        <w:ind w:left="360"/>
        <w:rPr>
          <w:b/>
          <w:bCs/>
          <w:lang w:val="en-IN"/>
        </w:rPr>
      </w:pPr>
      <w:r w:rsidRPr="007C0893">
        <w:rPr>
          <w:b/>
          <w:bCs/>
          <w:lang w:val="en-IN"/>
        </w:rPr>
        <w:t>Step 3: Understanding the Dataset</w:t>
      </w:r>
    </w:p>
    <w:p w14:paraId="279FF11B" w14:textId="77777777" w:rsidR="007C0893" w:rsidRPr="007C0893" w:rsidRDefault="007C0893" w:rsidP="007C0893">
      <w:pPr>
        <w:pStyle w:val="ListBullet"/>
        <w:spacing w:after="200" w:line="276" w:lineRule="auto"/>
        <w:ind w:left="360"/>
        <w:rPr>
          <w:lang w:val="en-IN"/>
        </w:rPr>
      </w:pPr>
      <w:r w:rsidRPr="007C0893">
        <w:rPr>
          <w:lang w:val="en-IN"/>
        </w:rPr>
        <w:t>The dataset was explored using functions such as:</w:t>
      </w:r>
    </w:p>
    <w:p w14:paraId="3DF165C3" w14:textId="77777777" w:rsidR="007C0893" w:rsidRPr="007C0893" w:rsidRDefault="007C0893" w:rsidP="005165C8">
      <w:pPr>
        <w:pStyle w:val="ListBullet"/>
        <w:numPr>
          <w:ilvl w:val="0"/>
          <w:numId w:val="24"/>
        </w:numPr>
        <w:spacing w:after="200" w:line="276" w:lineRule="auto"/>
        <w:rPr>
          <w:lang w:val="en-IN"/>
        </w:rPr>
      </w:pPr>
      <w:proofErr w:type="gramStart"/>
      <w:r w:rsidRPr="007C0893">
        <w:rPr>
          <w:lang w:val="en-IN"/>
        </w:rPr>
        <w:t>head(</w:t>
      </w:r>
      <w:proofErr w:type="gramEnd"/>
      <w:r w:rsidRPr="007C0893">
        <w:rPr>
          <w:lang w:val="en-IN"/>
        </w:rPr>
        <w:t xml:space="preserve">) </w:t>
      </w:r>
    </w:p>
    <w:p w14:paraId="70D9B238" w14:textId="77777777" w:rsidR="007C0893" w:rsidRPr="007C0893" w:rsidRDefault="007C0893" w:rsidP="005165C8">
      <w:pPr>
        <w:pStyle w:val="ListBullet"/>
        <w:numPr>
          <w:ilvl w:val="0"/>
          <w:numId w:val="24"/>
        </w:numPr>
        <w:spacing w:after="200" w:line="276" w:lineRule="auto"/>
        <w:rPr>
          <w:lang w:val="en-IN"/>
        </w:rPr>
      </w:pPr>
      <w:proofErr w:type="gramStart"/>
      <w:r w:rsidRPr="007C0893">
        <w:rPr>
          <w:lang w:val="en-IN"/>
        </w:rPr>
        <w:t>info(</w:t>
      </w:r>
      <w:proofErr w:type="gramEnd"/>
      <w:r w:rsidRPr="007C0893">
        <w:rPr>
          <w:lang w:val="en-IN"/>
        </w:rPr>
        <w:t xml:space="preserve">) </w:t>
      </w:r>
    </w:p>
    <w:p w14:paraId="6A96FA03" w14:textId="77777777" w:rsidR="007C0893" w:rsidRPr="007C0893" w:rsidRDefault="007C0893" w:rsidP="005165C8">
      <w:pPr>
        <w:pStyle w:val="ListBullet"/>
        <w:numPr>
          <w:ilvl w:val="0"/>
          <w:numId w:val="24"/>
        </w:numPr>
        <w:spacing w:after="200" w:line="276" w:lineRule="auto"/>
        <w:rPr>
          <w:lang w:val="en-IN"/>
        </w:rPr>
      </w:pPr>
      <w:proofErr w:type="gramStart"/>
      <w:r w:rsidRPr="007C0893">
        <w:rPr>
          <w:lang w:val="en-IN"/>
        </w:rPr>
        <w:t>describe(</w:t>
      </w:r>
      <w:proofErr w:type="gramEnd"/>
      <w:r w:rsidRPr="007C0893">
        <w:rPr>
          <w:lang w:val="en-IN"/>
        </w:rPr>
        <w:t xml:space="preserve">) </w:t>
      </w:r>
    </w:p>
    <w:p w14:paraId="3D02460B" w14:textId="77777777" w:rsidR="007C0893" w:rsidRPr="007C0893" w:rsidRDefault="007C0893" w:rsidP="005165C8">
      <w:pPr>
        <w:pStyle w:val="ListBullet"/>
        <w:numPr>
          <w:ilvl w:val="0"/>
          <w:numId w:val="24"/>
        </w:numPr>
        <w:spacing w:after="200" w:line="276" w:lineRule="auto"/>
        <w:rPr>
          <w:lang w:val="en-IN"/>
        </w:rPr>
      </w:pPr>
      <w:r w:rsidRPr="007C0893">
        <w:rPr>
          <w:lang w:val="en-IN"/>
        </w:rPr>
        <w:t xml:space="preserve">shape </w:t>
      </w:r>
    </w:p>
    <w:p w14:paraId="1B45DEA1" w14:textId="77777777" w:rsidR="007C0893" w:rsidRPr="007C0893" w:rsidRDefault="007C0893" w:rsidP="005165C8">
      <w:pPr>
        <w:pStyle w:val="ListBullet"/>
        <w:numPr>
          <w:ilvl w:val="0"/>
          <w:numId w:val="24"/>
        </w:numPr>
        <w:spacing w:after="200" w:line="276" w:lineRule="auto"/>
        <w:rPr>
          <w:lang w:val="en-IN"/>
        </w:rPr>
      </w:pPr>
      <w:r w:rsidRPr="007C0893">
        <w:rPr>
          <w:lang w:val="en-IN"/>
        </w:rPr>
        <w:t xml:space="preserve">columns </w:t>
      </w:r>
    </w:p>
    <w:p w14:paraId="627A76AA" w14:textId="77777777" w:rsidR="007C0893" w:rsidRPr="007C0893" w:rsidRDefault="007C0893" w:rsidP="007C0893">
      <w:pPr>
        <w:pStyle w:val="ListBullet"/>
        <w:spacing w:after="200" w:line="276" w:lineRule="auto"/>
        <w:ind w:left="360"/>
        <w:rPr>
          <w:lang w:val="en-IN"/>
        </w:rPr>
      </w:pPr>
      <w:r w:rsidRPr="007C0893">
        <w:rPr>
          <w:lang w:val="en-IN"/>
        </w:rPr>
        <w:t>These functions helped in understanding:</w:t>
      </w:r>
    </w:p>
    <w:p w14:paraId="0F275019" w14:textId="77777777" w:rsidR="007C0893" w:rsidRPr="007C0893" w:rsidRDefault="007C0893" w:rsidP="005165C8">
      <w:pPr>
        <w:pStyle w:val="ListBullet"/>
        <w:numPr>
          <w:ilvl w:val="0"/>
          <w:numId w:val="25"/>
        </w:numPr>
        <w:spacing w:after="200" w:line="276" w:lineRule="auto"/>
        <w:rPr>
          <w:lang w:val="en-IN"/>
        </w:rPr>
      </w:pPr>
      <w:r w:rsidRPr="007C0893">
        <w:rPr>
          <w:lang w:val="en-IN"/>
        </w:rPr>
        <w:t xml:space="preserve">Number of rows and columns </w:t>
      </w:r>
    </w:p>
    <w:p w14:paraId="7238779E" w14:textId="77777777" w:rsidR="007C0893" w:rsidRPr="007C0893" w:rsidRDefault="007C0893" w:rsidP="005165C8">
      <w:pPr>
        <w:pStyle w:val="ListBullet"/>
        <w:numPr>
          <w:ilvl w:val="0"/>
          <w:numId w:val="25"/>
        </w:numPr>
        <w:spacing w:after="200" w:line="276" w:lineRule="auto"/>
        <w:rPr>
          <w:lang w:val="en-IN"/>
        </w:rPr>
      </w:pPr>
      <w:r w:rsidRPr="007C0893">
        <w:rPr>
          <w:lang w:val="en-IN"/>
        </w:rPr>
        <w:t xml:space="preserve">Data types </w:t>
      </w:r>
    </w:p>
    <w:p w14:paraId="7B51CC80" w14:textId="77777777" w:rsidR="007C0893" w:rsidRPr="007C0893" w:rsidRDefault="007C0893" w:rsidP="005165C8">
      <w:pPr>
        <w:pStyle w:val="ListBullet"/>
        <w:numPr>
          <w:ilvl w:val="0"/>
          <w:numId w:val="25"/>
        </w:numPr>
        <w:spacing w:after="200" w:line="276" w:lineRule="auto"/>
        <w:rPr>
          <w:lang w:val="en-IN"/>
        </w:rPr>
      </w:pPr>
      <w:r w:rsidRPr="007C0893">
        <w:rPr>
          <w:lang w:val="en-IN"/>
        </w:rPr>
        <w:t xml:space="preserve">Summary statistics </w:t>
      </w:r>
    </w:p>
    <w:p w14:paraId="0C1F3E1E" w14:textId="77777777" w:rsidR="007C0893" w:rsidRPr="007C0893" w:rsidRDefault="007C0893" w:rsidP="005165C8">
      <w:pPr>
        <w:pStyle w:val="ListBullet"/>
        <w:numPr>
          <w:ilvl w:val="0"/>
          <w:numId w:val="25"/>
        </w:numPr>
        <w:spacing w:after="200" w:line="276" w:lineRule="auto"/>
        <w:rPr>
          <w:lang w:val="en-IN"/>
        </w:rPr>
      </w:pPr>
      <w:r w:rsidRPr="007C0893">
        <w:rPr>
          <w:lang w:val="en-IN"/>
        </w:rPr>
        <w:t xml:space="preserve">Available variables </w:t>
      </w:r>
    </w:p>
    <w:p w14:paraId="259EC2DE" w14:textId="77777777" w:rsidR="007C0893" w:rsidRPr="007C0893" w:rsidRDefault="007C0893" w:rsidP="007C0893">
      <w:pPr>
        <w:pStyle w:val="ListBullet"/>
        <w:spacing w:after="200" w:line="276" w:lineRule="auto"/>
        <w:ind w:left="360"/>
        <w:rPr>
          <w:lang w:val="en-IN"/>
        </w:rPr>
      </w:pPr>
      <w:r w:rsidRPr="007C0893">
        <w:rPr>
          <w:lang w:val="en-IN"/>
        </w:rPr>
        <w:pict w14:anchorId="1AEA4179">
          <v:rect id="_x0000_i1555" style="width:0;height:1.5pt" o:hralign="center" o:hrstd="t" o:hr="t" fillcolor="#a0a0a0" stroked="f"/>
        </w:pict>
      </w:r>
    </w:p>
    <w:p w14:paraId="56A67A71" w14:textId="77777777" w:rsidR="007C0893" w:rsidRPr="007C0893" w:rsidRDefault="007C0893" w:rsidP="007C0893">
      <w:pPr>
        <w:pStyle w:val="ListBullet"/>
        <w:spacing w:after="200" w:line="276" w:lineRule="auto"/>
        <w:ind w:left="360"/>
        <w:rPr>
          <w:b/>
          <w:bCs/>
          <w:lang w:val="en-IN"/>
        </w:rPr>
      </w:pPr>
      <w:r w:rsidRPr="007C0893">
        <w:rPr>
          <w:b/>
          <w:bCs/>
          <w:lang w:val="en-IN"/>
        </w:rPr>
        <w:t>Step 4: Missing Value Analysis</w:t>
      </w:r>
    </w:p>
    <w:p w14:paraId="4BB418F1" w14:textId="77777777" w:rsidR="007C0893" w:rsidRPr="007C0893" w:rsidRDefault="007C0893" w:rsidP="007C0893">
      <w:pPr>
        <w:pStyle w:val="ListBullet"/>
        <w:spacing w:after="200" w:line="276" w:lineRule="auto"/>
        <w:ind w:left="360"/>
        <w:rPr>
          <w:lang w:val="en-IN"/>
        </w:rPr>
      </w:pPr>
      <w:r w:rsidRPr="007C0893">
        <w:rPr>
          <w:lang w:val="en-IN"/>
        </w:rPr>
        <w:t>The dataset was checked for missing values.</w:t>
      </w:r>
    </w:p>
    <w:p w14:paraId="572DB1DD" w14:textId="77777777" w:rsidR="007C0893" w:rsidRPr="007C0893" w:rsidRDefault="007C0893" w:rsidP="007C0893">
      <w:pPr>
        <w:pStyle w:val="ListBullet"/>
        <w:spacing w:after="200" w:line="276" w:lineRule="auto"/>
        <w:ind w:left="360"/>
        <w:rPr>
          <w:lang w:val="en-IN"/>
        </w:rPr>
      </w:pPr>
      <w:r w:rsidRPr="007C0893">
        <w:rPr>
          <w:lang w:val="en-IN"/>
        </w:rPr>
        <w:t>Missing data was identified using Python and handled appropriately to improve data quality.</w:t>
      </w:r>
    </w:p>
    <w:p w14:paraId="0F0D3CBC" w14:textId="77777777" w:rsidR="007C0893" w:rsidRPr="007C0893" w:rsidRDefault="007C0893" w:rsidP="007C0893">
      <w:pPr>
        <w:pStyle w:val="ListBullet"/>
        <w:spacing w:after="200" w:line="276" w:lineRule="auto"/>
        <w:ind w:left="360"/>
        <w:rPr>
          <w:lang w:val="en-IN"/>
        </w:rPr>
      </w:pPr>
      <w:r w:rsidRPr="007C0893">
        <w:rPr>
          <w:lang w:val="en-IN"/>
        </w:rPr>
        <w:t>Handling missing values ensured that later SQL analysis and Power BI visualizations produced accurate results.</w:t>
      </w:r>
    </w:p>
    <w:p w14:paraId="09DFBCC9" w14:textId="77777777" w:rsidR="007C0893" w:rsidRPr="007C0893" w:rsidRDefault="007C0893" w:rsidP="007C0893">
      <w:pPr>
        <w:pStyle w:val="ListBullet"/>
        <w:spacing w:after="200" w:line="276" w:lineRule="auto"/>
        <w:ind w:left="360"/>
        <w:rPr>
          <w:lang w:val="en-IN"/>
        </w:rPr>
      </w:pPr>
      <w:r w:rsidRPr="007C0893">
        <w:rPr>
          <w:lang w:val="en-IN"/>
        </w:rPr>
        <w:pict w14:anchorId="27DE7E0C">
          <v:rect id="_x0000_i1556" style="width:0;height:1.5pt" o:hralign="center" o:hrstd="t" o:hr="t" fillcolor="#a0a0a0" stroked="f"/>
        </w:pict>
      </w:r>
    </w:p>
    <w:p w14:paraId="675A1F3E" w14:textId="77777777" w:rsidR="007C0893" w:rsidRPr="007C0893" w:rsidRDefault="007C0893" w:rsidP="007C0893">
      <w:pPr>
        <w:pStyle w:val="ListBullet"/>
        <w:spacing w:after="200" w:line="276" w:lineRule="auto"/>
        <w:ind w:left="360"/>
        <w:rPr>
          <w:b/>
          <w:bCs/>
          <w:lang w:val="en-IN"/>
        </w:rPr>
      </w:pPr>
      <w:r w:rsidRPr="007C0893">
        <w:rPr>
          <w:b/>
          <w:bCs/>
          <w:lang w:val="en-IN"/>
        </w:rPr>
        <w:t>Step 5: Duplicate Record Check</w:t>
      </w:r>
    </w:p>
    <w:p w14:paraId="076D7E85" w14:textId="77777777" w:rsidR="007C0893" w:rsidRPr="007C0893" w:rsidRDefault="007C0893" w:rsidP="007C0893">
      <w:pPr>
        <w:pStyle w:val="ListBullet"/>
        <w:spacing w:after="200" w:line="276" w:lineRule="auto"/>
        <w:ind w:left="360"/>
        <w:rPr>
          <w:lang w:val="en-IN"/>
        </w:rPr>
      </w:pPr>
      <w:r w:rsidRPr="007C0893">
        <w:rPr>
          <w:lang w:val="en-IN"/>
        </w:rPr>
        <w:t>The dataset was examined for duplicate records.</w:t>
      </w:r>
    </w:p>
    <w:p w14:paraId="0E9B6480" w14:textId="77777777" w:rsidR="007C0893" w:rsidRPr="007C0893" w:rsidRDefault="007C0893" w:rsidP="007C0893">
      <w:pPr>
        <w:pStyle w:val="ListBullet"/>
        <w:spacing w:after="200" w:line="276" w:lineRule="auto"/>
        <w:ind w:left="360"/>
        <w:rPr>
          <w:lang w:val="en-IN"/>
        </w:rPr>
      </w:pPr>
      <w:r w:rsidRPr="007C0893">
        <w:rPr>
          <w:lang w:val="en-IN"/>
        </w:rPr>
        <w:t>Duplicate entries were identified and removed wherever necessary to avoid incorrect calculations and repeated information.</w:t>
      </w:r>
    </w:p>
    <w:p w14:paraId="7A6B2E1B" w14:textId="77777777" w:rsidR="007C0893" w:rsidRPr="007C0893" w:rsidRDefault="007C0893" w:rsidP="007C0893">
      <w:pPr>
        <w:pStyle w:val="ListBullet"/>
        <w:spacing w:after="200" w:line="276" w:lineRule="auto"/>
        <w:ind w:left="360"/>
        <w:rPr>
          <w:lang w:val="en-IN"/>
        </w:rPr>
      </w:pPr>
      <w:r w:rsidRPr="007C0893">
        <w:rPr>
          <w:lang w:val="en-IN"/>
        </w:rPr>
        <w:t>This improved the overall consistency of the dataset.</w:t>
      </w:r>
    </w:p>
    <w:p w14:paraId="7CD4B711" w14:textId="77777777" w:rsidR="007C0893" w:rsidRPr="007C0893" w:rsidRDefault="007C0893" w:rsidP="007C0893">
      <w:pPr>
        <w:pStyle w:val="ListBullet"/>
        <w:spacing w:after="200" w:line="276" w:lineRule="auto"/>
        <w:ind w:left="360"/>
        <w:rPr>
          <w:lang w:val="en-IN"/>
        </w:rPr>
      </w:pPr>
      <w:r w:rsidRPr="007C0893">
        <w:rPr>
          <w:lang w:val="en-IN"/>
        </w:rPr>
        <w:pict w14:anchorId="1D9669F4">
          <v:rect id="_x0000_i1557" style="width:0;height:1.5pt" o:hralign="center" o:hrstd="t" o:hr="t" fillcolor="#a0a0a0" stroked="f"/>
        </w:pict>
      </w:r>
    </w:p>
    <w:p w14:paraId="078011B9" w14:textId="77777777" w:rsidR="007C0893" w:rsidRPr="007C0893" w:rsidRDefault="007C0893" w:rsidP="007C0893">
      <w:pPr>
        <w:pStyle w:val="ListBullet"/>
        <w:spacing w:after="200" w:line="276" w:lineRule="auto"/>
        <w:ind w:left="360"/>
        <w:rPr>
          <w:b/>
          <w:bCs/>
          <w:lang w:val="en-IN"/>
        </w:rPr>
      </w:pPr>
      <w:r w:rsidRPr="007C0893">
        <w:rPr>
          <w:b/>
          <w:bCs/>
          <w:lang w:val="en-IN"/>
        </w:rPr>
        <w:t>Step 6: Data Type Validation</w:t>
      </w:r>
    </w:p>
    <w:p w14:paraId="57349423" w14:textId="77777777" w:rsidR="007C0893" w:rsidRPr="007C0893" w:rsidRDefault="007C0893" w:rsidP="007C0893">
      <w:pPr>
        <w:pStyle w:val="ListBullet"/>
        <w:spacing w:after="200" w:line="276" w:lineRule="auto"/>
        <w:ind w:left="360"/>
        <w:rPr>
          <w:lang w:val="en-IN"/>
        </w:rPr>
      </w:pPr>
      <w:r w:rsidRPr="007C0893">
        <w:rPr>
          <w:lang w:val="en-IN"/>
        </w:rPr>
        <w:t>Each column was checked to ensure that it had the correct data type.</w:t>
      </w:r>
    </w:p>
    <w:p w14:paraId="1723E9D2" w14:textId="77777777" w:rsidR="007C0893" w:rsidRPr="007C0893" w:rsidRDefault="007C0893" w:rsidP="007C0893">
      <w:pPr>
        <w:pStyle w:val="ListBullet"/>
        <w:spacing w:after="200" w:line="276" w:lineRule="auto"/>
        <w:ind w:left="360"/>
        <w:rPr>
          <w:lang w:val="en-IN"/>
        </w:rPr>
      </w:pPr>
      <w:r w:rsidRPr="007C0893">
        <w:rPr>
          <w:lang w:val="en-IN"/>
        </w:rPr>
        <w:t>Examples include:</w:t>
      </w:r>
    </w:p>
    <w:p w14:paraId="57CDCE5E" w14:textId="77777777" w:rsidR="007C0893" w:rsidRPr="007C0893" w:rsidRDefault="007C0893" w:rsidP="005165C8">
      <w:pPr>
        <w:pStyle w:val="ListBullet"/>
        <w:numPr>
          <w:ilvl w:val="0"/>
          <w:numId w:val="26"/>
        </w:numPr>
        <w:spacing w:after="200" w:line="276" w:lineRule="auto"/>
        <w:rPr>
          <w:lang w:val="en-IN"/>
        </w:rPr>
      </w:pPr>
      <w:r w:rsidRPr="007C0893">
        <w:rPr>
          <w:lang w:val="en-IN"/>
        </w:rPr>
        <w:t xml:space="preserve">Dates stored as Date format </w:t>
      </w:r>
    </w:p>
    <w:p w14:paraId="0D72C504" w14:textId="77777777" w:rsidR="007C0893" w:rsidRPr="007C0893" w:rsidRDefault="007C0893" w:rsidP="005165C8">
      <w:pPr>
        <w:pStyle w:val="ListBullet"/>
        <w:numPr>
          <w:ilvl w:val="0"/>
          <w:numId w:val="26"/>
        </w:numPr>
        <w:spacing w:after="200" w:line="276" w:lineRule="auto"/>
        <w:rPr>
          <w:lang w:val="en-IN"/>
        </w:rPr>
      </w:pPr>
      <w:r w:rsidRPr="007C0893">
        <w:rPr>
          <w:lang w:val="en-IN"/>
        </w:rPr>
        <w:t xml:space="preserve">Loan Amount stored as Numeric </w:t>
      </w:r>
    </w:p>
    <w:p w14:paraId="06FCEE44" w14:textId="77777777" w:rsidR="007C0893" w:rsidRPr="007C0893" w:rsidRDefault="007C0893" w:rsidP="005165C8">
      <w:pPr>
        <w:pStyle w:val="ListBullet"/>
        <w:numPr>
          <w:ilvl w:val="0"/>
          <w:numId w:val="26"/>
        </w:numPr>
        <w:spacing w:after="200" w:line="276" w:lineRule="auto"/>
        <w:rPr>
          <w:lang w:val="en-IN"/>
        </w:rPr>
      </w:pPr>
      <w:r w:rsidRPr="007C0893">
        <w:rPr>
          <w:lang w:val="en-IN"/>
        </w:rPr>
        <w:t xml:space="preserve">Interest Rate stored as Decimal </w:t>
      </w:r>
    </w:p>
    <w:p w14:paraId="304D68F1" w14:textId="77777777" w:rsidR="007C0893" w:rsidRPr="007C0893" w:rsidRDefault="007C0893" w:rsidP="005165C8">
      <w:pPr>
        <w:pStyle w:val="ListBullet"/>
        <w:numPr>
          <w:ilvl w:val="0"/>
          <w:numId w:val="26"/>
        </w:numPr>
        <w:spacing w:after="200" w:line="276" w:lineRule="auto"/>
        <w:rPr>
          <w:lang w:val="en-IN"/>
        </w:rPr>
      </w:pPr>
      <w:r w:rsidRPr="007C0893">
        <w:rPr>
          <w:lang w:val="en-IN"/>
        </w:rPr>
        <w:t xml:space="preserve">Annual Income stored as Numeric </w:t>
      </w:r>
    </w:p>
    <w:p w14:paraId="24BFAEE8" w14:textId="77777777" w:rsidR="007C0893" w:rsidRPr="007C0893" w:rsidRDefault="007C0893" w:rsidP="007C0893">
      <w:pPr>
        <w:pStyle w:val="ListBullet"/>
        <w:spacing w:after="200" w:line="276" w:lineRule="auto"/>
        <w:ind w:left="360"/>
        <w:rPr>
          <w:lang w:val="en-IN"/>
        </w:rPr>
      </w:pPr>
      <w:r w:rsidRPr="007C0893">
        <w:rPr>
          <w:lang w:val="en-IN"/>
        </w:rPr>
        <w:t>Correct data types were necessary for calculations, filtering, and visualization.</w:t>
      </w:r>
    </w:p>
    <w:p w14:paraId="68A5CD73" w14:textId="77777777" w:rsidR="007C0893" w:rsidRPr="007C0893" w:rsidRDefault="007C0893" w:rsidP="007C0893">
      <w:pPr>
        <w:pStyle w:val="ListBullet"/>
        <w:spacing w:after="200" w:line="276" w:lineRule="auto"/>
        <w:ind w:left="360"/>
        <w:rPr>
          <w:lang w:val="en-IN"/>
        </w:rPr>
      </w:pPr>
      <w:r w:rsidRPr="007C0893">
        <w:rPr>
          <w:lang w:val="en-IN"/>
        </w:rPr>
        <w:lastRenderedPageBreak/>
        <w:pict w14:anchorId="2E6B7615">
          <v:rect id="_x0000_i1558" style="width:0;height:1.5pt" o:hralign="center" o:hrstd="t" o:hr="t" fillcolor="#a0a0a0" stroked="f"/>
        </w:pict>
      </w:r>
    </w:p>
    <w:p w14:paraId="3BC7A672" w14:textId="77777777" w:rsidR="007C0893" w:rsidRPr="007C0893" w:rsidRDefault="007C0893" w:rsidP="007C0893">
      <w:pPr>
        <w:pStyle w:val="ListBullet"/>
        <w:spacing w:after="200" w:line="276" w:lineRule="auto"/>
        <w:ind w:left="360"/>
        <w:rPr>
          <w:b/>
          <w:bCs/>
          <w:lang w:val="en-IN"/>
        </w:rPr>
      </w:pPr>
      <w:r w:rsidRPr="007C0893">
        <w:rPr>
          <w:b/>
          <w:bCs/>
          <w:lang w:val="en-IN"/>
        </w:rPr>
        <w:t>Step 7: Outlier Analysis</w:t>
      </w:r>
    </w:p>
    <w:p w14:paraId="75492BF1" w14:textId="77777777" w:rsidR="007C0893" w:rsidRPr="007C0893" w:rsidRDefault="007C0893" w:rsidP="007C0893">
      <w:pPr>
        <w:pStyle w:val="ListBullet"/>
        <w:spacing w:after="200" w:line="276" w:lineRule="auto"/>
        <w:ind w:left="360"/>
        <w:rPr>
          <w:lang w:val="en-IN"/>
        </w:rPr>
      </w:pPr>
      <w:r w:rsidRPr="007C0893">
        <w:rPr>
          <w:lang w:val="en-IN"/>
        </w:rPr>
        <w:t>Outlier analysis was performed on numerical columns to identify unusually high or low values.</w:t>
      </w:r>
    </w:p>
    <w:p w14:paraId="1327B62A" w14:textId="77777777" w:rsidR="007C0893" w:rsidRPr="007C0893" w:rsidRDefault="007C0893" w:rsidP="007C0893">
      <w:pPr>
        <w:pStyle w:val="ListBullet"/>
        <w:spacing w:after="200" w:line="276" w:lineRule="auto"/>
        <w:ind w:left="360"/>
        <w:rPr>
          <w:lang w:val="en-IN"/>
        </w:rPr>
      </w:pPr>
      <w:r w:rsidRPr="007C0893">
        <w:rPr>
          <w:lang w:val="en-IN"/>
        </w:rPr>
        <w:t>The purpose of this step was to understand the data distribution and determine whether extreme values represented genuine business cases or data quality issues.</w:t>
      </w:r>
    </w:p>
    <w:p w14:paraId="7584153D" w14:textId="77777777" w:rsidR="007C0893" w:rsidRPr="007C0893" w:rsidRDefault="007C0893" w:rsidP="007C0893">
      <w:pPr>
        <w:pStyle w:val="ListBullet"/>
        <w:spacing w:after="200" w:line="276" w:lineRule="auto"/>
        <w:ind w:left="360"/>
        <w:rPr>
          <w:lang w:val="en-IN"/>
        </w:rPr>
      </w:pPr>
      <w:r w:rsidRPr="007C0893">
        <w:rPr>
          <w:lang w:val="en-IN"/>
        </w:rPr>
        <w:t>The analysis helped improve confidence in the dataset before visualization.</w:t>
      </w:r>
    </w:p>
    <w:p w14:paraId="672FB6E6" w14:textId="77777777" w:rsidR="007C0893" w:rsidRPr="007C0893" w:rsidRDefault="007C0893" w:rsidP="007C0893">
      <w:pPr>
        <w:pStyle w:val="ListBullet"/>
        <w:spacing w:after="200" w:line="276" w:lineRule="auto"/>
        <w:ind w:left="360"/>
        <w:rPr>
          <w:lang w:val="en-IN"/>
        </w:rPr>
      </w:pPr>
      <w:r w:rsidRPr="007C0893">
        <w:rPr>
          <w:lang w:val="en-IN"/>
        </w:rPr>
        <w:pict w14:anchorId="6B9DBF32">
          <v:rect id="_x0000_i1559" style="width:0;height:1.5pt" o:hralign="center" o:hrstd="t" o:hr="t" fillcolor="#a0a0a0" stroked="f"/>
        </w:pict>
      </w:r>
    </w:p>
    <w:p w14:paraId="2C888B91" w14:textId="77777777" w:rsidR="007C0893" w:rsidRPr="007C0893" w:rsidRDefault="007C0893" w:rsidP="007C0893">
      <w:pPr>
        <w:pStyle w:val="ListBullet"/>
        <w:spacing w:after="200" w:line="276" w:lineRule="auto"/>
        <w:ind w:left="360"/>
        <w:rPr>
          <w:b/>
          <w:bCs/>
          <w:lang w:val="en-IN"/>
        </w:rPr>
      </w:pPr>
      <w:r w:rsidRPr="007C0893">
        <w:rPr>
          <w:b/>
          <w:bCs/>
          <w:lang w:val="en-IN"/>
        </w:rPr>
        <w:t>Step 8: Final Cleaned Dataset</w:t>
      </w:r>
    </w:p>
    <w:p w14:paraId="0D5F16BD" w14:textId="77777777" w:rsidR="007C0893" w:rsidRPr="007C0893" w:rsidRDefault="007C0893" w:rsidP="007C0893">
      <w:pPr>
        <w:pStyle w:val="ListBullet"/>
        <w:spacing w:after="200" w:line="276" w:lineRule="auto"/>
        <w:ind w:left="360"/>
        <w:rPr>
          <w:lang w:val="en-IN"/>
        </w:rPr>
      </w:pPr>
      <w:r w:rsidRPr="007C0893">
        <w:rPr>
          <w:lang w:val="en-IN"/>
        </w:rPr>
        <w:t>After completing all preprocessing steps, the cleaned dataset was exported and used for SQL analysis and Power BI dashboard development.</w:t>
      </w:r>
    </w:p>
    <w:p w14:paraId="13F81B11" w14:textId="77777777" w:rsidR="007C0893" w:rsidRPr="007C0893" w:rsidRDefault="007C0893" w:rsidP="007C0893">
      <w:pPr>
        <w:pStyle w:val="ListBullet"/>
        <w:spacing w:after="200" w:line="276" w:lineRule="auto"/>
        <w:ind w:left="360"/>
        <w:rPr>
          <w:lang w:val="en-IN"/>
        </w:rPr>
      </w:pPr>
      <w:r w:rsidRPr="007C0893">
        <w:rPr>
          <w:lang w:val="en-IN"/>
        </w:rPr>
        <w:t>The final dataset was accurate, consistent, and suitable for business intelligence reporting.</w:t>
      </w:r>
    </w:p>
    <w:p w14:paraId="77921A6B" w14:textId="77777777" w:rsidR="004F30DF" w:rsidRDefault="004F30DF" w:rsidP="007C0893">
      <w:pPr>
        <w:pStyle w:val="ListBullet"/>
        <w:numPr>
          <w:ilvl w:val="0"/>
          <w:numId w:val="0"/>
        </w:numPr>
        <w:ind w:left="360"/>
      </w:pPr>
    </w:p>
    <w:p w14:paraId="55F0D061" w14:textId="77777777" w:rsidR="007C0893" w:rsidRDefault="007C0893" w:rsidP="007C0893">
      <w:pPr>
        <w:pStyle w:val="ListBullet"/>
        <w:ind w:left="360"/>
      </w:pPr>
      <w:r>
        <w:t>Raw Banking Loan Dataset</w:t>
      </w:r>
    </w:p>
    <w:p w14:paraId="1276EC7D" w14:textId="77777777" w:rsidR="007C0893" w:rsidRDefault="007C0893" w:rsidP="007C0893">
      <w:pPr>
        <w:pStyle w:val="ListBullet"/>
        <w:ind w:left="360"/>
        <w:rPr>
          <w:rFonts w:hint="eastAsia"/>
        </w:rPr>
      </w:pPr>
      <w:r>
        <w:rPr>
          <w:rFonts w:hint="eastAsia"/>
        </w:rPr>
        <w:t xml:space="preserve">          </w:t>
      </w:r>
      <w:r>
        <w:rPr>
          <w:rFonts w:hint="eastAsia"/>
        </w:rPr>
        <w:t>│</w:t>
      </w:r>
    </w:p>
    <w:p w14:paraId="775B2351" w14:textId="77777777" w:rsidR="007C0893" w:rsidRDefault="007C0893" w:rsidP="007C0893">
      <w:pPr>
        <w:pStyle w:val="ListBullet"/>
        <w:ind w:left="360"/>
        <w:rPr>
          <w:rFonts w:hint="eastAsia"/>
        </w:rPr>
      </w:pPr>
      <w:r>
        <w:rPr>
          <w:rFonts w:hint="eastAsia"/>
        </w:rPr>
        <w:t xml:space="preserve">          </w:t>
      </w:r>
      <w:r>
        <w:rPr>
          <w:rFonts w:hint="eastAsia"/>
        </w:rPr>
        <w:t>▼</w:t>
      </w:r>
    </w:p>
    <w:p w14:paraId="7E66C532" w14:textId="77777777" w:rsidR="007C0893" w:rsidRDefault="007C0893" w:rsidP="007C0893">
      <w:pPr>
        <w:pStyle w:val="ListBullet"/>
        <w:ind w:left="360"/>
      </w:pPr>
      <w:r>
        <w:t>Import into Python</w:t>
      </w:r>
    </w:p>
    <w:p w14:paraId="47A80939" w14:textId="77777777" w:rsidR="007C0893" w:rsidRDefault="007C0893" w:rsidP="007C0893">
      <w:pPr>
        <w:pStyle w:val="ListBullet"/>
        <w:ind w:left="360"/>
        <w:rPr>
          <w:rFonts w:hint="eastAsia"/>
        </w:rPr>
      </w:pPr>
      <w:r>
        <w:rPr>
          <w:rFonts w:hint="eastAsia"/>
        </w:rPr>
        <w:t xml:space="preserve">          </w:t>
      </w:r>
      <w:r>
        <w:rPr>
          <w:rFonts w:hint="eastAsia"/>
        </w:rPr>
        <w:t>│</w:t>
      </w:r>
    </w:p>
    <w:p w14:paraId="1476A581" w14:textId="77777777" w:rsidR="007C0893" w:rsidRDefault="007C0893" w:rsidP="007C0893">
      <w:pPr>
        <w:pStyle w:val="ListBullet"/>
        <w:ind w:left="360"/>
        <w:rPr>
          <w:rFonts w:hint="eastAsia"/>
        </w:rPr>
      </w:pPr>
      <w:r>
        <w:rPr>
          <w:rFonts w:hint="eastAsia"/>
        </w:rPr>
        <w:t xml:space="preserve">          </w:t>
      </w:r>
      <w:r>
        <w:rPr>
          <w:rFonts w:hint="eastAsia"/>
        </w:rPr>
        <w:t>▼</w:t>
      </w:r>
    </w:p>
    <w:p w14:paraId="26B7F884" w14:textId="77777777" w:rsidR="007C0893" w:rsidRDefault="007C0893" w:rsidP="007C0893">
      <w:pPr>
        <w:pStyle w:val="ListBullet"/>
        <w:ind w:left="360"/>
      </w:pPr>
      <w:r>
        <w:t>Understand Dataset Structure</w:t>
      </w:r>
    </w:p>
    <w:p w14:paraId="7AC5B1B2" w14:textId="77777777" w:rsidR="007C0893" w:rsidRDefault="007C0893" w:rsidP="007C0893">
      <w:pPr>
        <w:pStyle w:val="ListBullet"/>
        <w:ind w:left="360"/>
        <w:rPr>
          <w:rFonts w:hint="eastAsia"/>
        </w:rPr>
      </w:pPr>
      <w:r>
        <w:rPr>
          <w:rFonts w:hint="eastAsia"/>
        </w:rPr>
        <w:t xml:space="preserve">          </w:t>
      </w:r>
      <w:r>
        <w:rPr>
          <w:rFonts w:hint="eastAsia"/>
        </w:rPr>
        <w:t>│</w:t>
      </w:r>
    </w:p>
    <w:p w14:paraId="0D3F0063" w14:textId="77777777" w:rsidR="007C0893" w:rsidRDefault="007C0893" w:rsidP="007C0893">
      <w:pPr>
        <w:pStyle w:val="ListBullet"/>
        <w:ind w:left="360"/>
        <w:rPr>
          <w:rFonts w:hint="eastAsia"/>
        </w:rPr>
      </w:pPr>
      <w:r>
        <w:rPr>
          <w:rFonts w:hint="eastAsia"/>
        </w:rPr>
        <w:t xml:space="preserve">          </w:t>
      </w:r>
      <w:r>
        <w:rPr>
          <w:rFonts w:hint="eastAsia"/>
        </w:rPr>
        <w:t>▼</w:t>
      </w:r>
    </w:p>
    <w:p w14:paraId="44FEA038" w14:textId="77777777" w:rsidR="007C0893" w:rsidRDefault="007C0893" w:rsidP="007C0893">
      <w:pPr>
        <w:pStyle w:val="ListBullet"/>
        <w:ind w:left="360"/>
      </w:pPr>
      <w:r>
        <w:t>Missing Value Analysis</w:t>
      </w:r>
    </w:p>
    <w:p w14:paraId="77555E68" w14:textId="77777777" w:rsidR="007C0893" w:rsidRDefault="007C0893" w:rsidP="007C0893">
      <w:pPr>
        <w:pStyle w:val="ListBullet"/>
        <w:ind w:left="360"/>
        <w:rPr>
          <w:rFonts w:hint="eastAsia"/>
        </w:rPr>
      </w:pPr>
      <w:r>
        <w:rPr>
          <w:rFonts w:hint="eastAsia"/>
        </w:rPr>
        <w:t xml:space="preserve">          </w:t>
      </w:r>
      <w:r>
        <w:rPr>
          <w:rFonts w:hint="eastAsia"/>
        </w:rPr>
        <w:t>│</w:t>
      </w:r>
    </w:p>
    <w:p w14:paraId="2113A25C" w14:textId="77777777" w:rsidR="007C0893" w:rsidRDefault="007C0893" w:rsidP="007C0893">
      <w:pPr>
        <w:pStyle w:val="ListBullet"/>
        <w:ind w:left="360"/>
        <w:rPr>
          <w:rFonts w:hint="eastAsia"/>
        </w:rPr>
      </w:pPr>
      <w:r>
        <w:rPr>
          <w:rFonts w:hint="eastAsia"/>
        </w:rPr>
        <w:t xml:space="preserve">          </w:t>
      </w:r>
      <w:r>
        <w:rPr>
          <w:rFonts w:hint="eastAsia"/>
        </w:rPr>
        <w:t>▼</w:t>
      </w:r>
    </w:p>
    <w:p w14:paraId="09487087" w14:textId="77777777" w:rsidR="007C0893" w:rsidRDefault="007C0893" w:rsidP="007C0893">
      <w:pPr>
        <w:pStyle w:val="ListBullet"/>
        <w:ind w:left="360"/>
      </w:pPr>
      <w:r>
        <w:t>Duplicate Record Check</w:t>
      </w:r>
    </w:p>
    <w:p w14:paraId="3B119AFF" w14:textId="77777777" w:rsidR="007C0893" w:rsidRDefault="007C0893" w:rsidP="007C0893">
      <w:pPr>
        <w:pStyle w:val="ListBullet"/>
        <w:ind w:left="360"/>
        <w:rPr>
          <w:rFonts w:hint="eastAsia"/>
        </w:rPr>
      </w:pPr>
      <w:r>
        <w:rPr>
          <w:rFonts w:hint="eastAsia"/>
        </w:rPr>
        <w:t xml:space="preserve">          </w:t>
      </w:r>
      <w:r>
        <w:rPr>
          <w:rFonts w:hint="eastAsia"/>
        </w:rPr>
        <w:t>│</w:t>
      </w:r>
    </w:p>
    <w:p w14:paraId="2D740C11" w14:textId="77777777" w:rsidR="007C0893" w:rsidRDefault="007C0893" w:rsidP="007C0893">
      <w:pPr>
        <w:pStyle w:val="ListBullet"/>
        <w:ind w:left="360"/>
        <w:rPr>
          <w:rFonts w:hint="eastAsia"/>
        </w:rPr>
      </w:pPr>
      <w:r>
        <w:rPr>
          <w:rFonts w:hint="eastAsia"/>
        </w:rPr>
        <w:t xml:space="preserve">          </w:t>
      </w:r>
      <w:r>
        <w:rPr>
          <w:rFonts w:hint="eastAsia"/>
        </w:rPr>
        <w:t>▼</w:t>
      </w:r>
    </w:p>
    <w:p w14:paraId="57FFC370" w14:textId="77777777" w:rsidR="007C0893" w:rsidRDefault="007C0893" w:rsidP="007C0893">
      <w:pPr>
        <w:pStyle w:val="ListBullet"/>
        <w:ind w:left="360"/>
      </w:pPr>
      <w:r>
        <w:t>Data Type Validation</w:t>
      </w:r>
    </w:p>
    <w:p w14:paraId="09F982AC" w14:textId="77777777" w:rsidR="007C0893" w:rsidRDefault="007C0893" w:rsidP="007C0893">
      <w:pPr>
        <w:pStyle w:val="ListBullet"/>
        <w:ind w:left="360"/>
        <w:rPr>
          <w:rFonts w:hint="eastAsia"/>
        </w:rPr>
      </w:pPr>
      <w:r>
        <w:rPr>
          <w:rFonts w:hint="eastAsia"/>
        </w:rPr>
        <w:t xml:space="preserve">          </w:t>
      </w:r>
      <w:r>
        <w:rPr>
          <w:rFonts w:hint="eastAsia"/>
        </w:rPr>
        <w:t>│</w:t>
      </w:r>
    </w:p>
    <w:p w14:paraId="4416B1F0" w14:textId="77777777" w:rsidR="007C0893" w:rsidRDefault="007C0893" w:rsidP="007C0893">
      <w:pPr>
        <w:pStyle w:val="ListBullet"/>
        <w:ind w:left="360"/>
        <w:rPr>
          <w:rFonts w:hint="eastAsia"/>
        </w:rPr>
      </w:pPr>
      <w:r>
        <w:rPr>
          <w:rFonts w:hint="eastAsia"/>
        </w:rPr>
        <w:t xml:space="preserve">          </w:t>
      </w:r>
      <w:r>
        <w:rPr>
          <w:rFonts w:hint="eastAsia"/>
        </w:rPr>
        <w:t>▼</w:t>
      </w:r>
    </w:p>
    <w:p w14:paraId="35B51988" w14:textId="77777777" w:rsidR="007C0893" w:rsidRDefault="007C0893" w:rsidP="007C0893">
      <w:pPr>
        <w:pStyle w:val="ListBullet"/>
        <w:ind w:left="360"/>
      </w:pPr>
      <w:r>
        <w:t>Outlier Analysis</w:t>
      </w:r>
    </w:p>
    <w:p w14:paraId="7FA14BF9" w14:textId="77777777" w:rsidR="007C0893" w:rsidRDefault="007C0893" w:rsidP="007C0893">
      <w:pPr>
        <w:pStyle w:val="ListBullet"/>
        <w:ind w:left="360"/>
        <w:rPr>
          <w:rFonts w:hint="eastAsia"/>
        </w:rPr>
      </w:pPr>
      <w:r>
        <w:rPr>
          <w:rFonts w:hint="eastAsia"/>
        </w:rPr>
        <w:t xml:space="preserve">          </w:t>
      </w:r>
      <w:r>
        <w:rPr>
          <w:rFonts w:hint="eastAsia"/>
        </w:rPr>
        <w:t>│</w:t>
      </w:r>
    </w:p>
    <w:p w14:paraId="69EC79EE" w14:textId="77777777" w:rsidR="007C0893" w:rsidRDefault="007C0893" w:rsidP="007C0893">
      <w:pPr>
        <w:pStyle w:val="ListBullet"/>
        <w:ind w:left="360"/>
        <w:rPr>
          <w:rFonts w:hint="eastAsia"/>
        </w:rPr>
      </w:pPr>
      <w:r>
        <w:rPr>
          <w:rFonts w:hint="eastAsia"/>
        </w:rPr>
        <w:t xml:space="preserve">          </w:t>
      </w:r>
      <w:r>
        <w:rPr>
          <w:rFonts w:hint="eastAsia"/>
        </w:rPr>
        <w:t>▼</w:t>
      </w:r>
    </w:p>
    <w:p w14:paraId="300E7DA6" w14:textId="77777777" w:rsidR="007C0893" w:rsidRDefault="007C0893" w:rsidP="007C0893">
      <w:pPr>
        <w:pStyle w:val="ListBullet"/>
        <w:ind w:left="360"/>
      </w:pPr>
      <w:r>
        <w:t>Final Cleaned Dataset</w:t>
      </w:r>
    </w:p>
    <w:p w14:paraId="36F70925" w14:textId="017C37C7" w:rsidR="007C0893" w:rsidRDefault="007C0893" w:rsidP="007C0893">
      <w:pPr>
        <w:pStyle w:val="ListBullet"/>
        <w:ind w:left="360"/>
        <w:rPr>
          <w:rFonts w:hint="eastAsia"/>
        </w:rPr>
      </w:pPr>
      <w:r>
        <w:rPr>
          <w:rFonts w:hint="eastAsia"/>
        </w:rPr>
        <w:t xml:space="preserve">          </w:t>
      </w:r>
      <w:r>
        <w:rPr>
          <w:rFonts w:hint="eastAsia"/>
        </w:rPr>
        <w:t>│</w:t>
      </w:r>
    </w:p>
    <w:p w14:paraId="3E26A0FD" w14:textId="0FE29BEB" w:rsidR="007C0893" w:rsidRDefault="007C0893" w:rsidP="007C0893">
      <w:pPr>
        <w:pStyle w:val="ListBullet"/>
        <w:ind w:left="360"/>
        <w:rPr>
          <w:rFonts w:hint="eastAsia"/>
        </w:rPr>
      </w:pPr>
      <w:r>
        <w:rPr>
          <w:rFonts w:hint="eastAsia"/>
        </w:rPr>
        <w:t xml:space="preserve">          </w:t>
      </w:r>
      <w:r>
        <w:rPr>
          <w:rFonts w:hint="eastAsia"/>
        </w:rPr>
        <w:t>▼</w:t>
      </w:r>
    </w:p>
    <w:p w14:paraId="31A9BE1A" w14:textId="0C35F29B" w:rsidR="007C0893" w:rsidRPr="007C0893" w:rsidRDefault="007C0893" w:rsidP="007C0893">
      <w:pPr>
        <w:pStyle w:val="ListBullet"/>
        <w:numPr>
          <w:ilvl w:val="0"/>
          <w:numId w:val="0"/>
        </w:numPr>
        <w:ind w:left="360"/>
      </w:pPr>
      <w:r>
        <w:t>Load into MySQL</w:t>
      </w:r>
    </w:p>
    <w:p w14:paraId="3B0C6CFD" w14:textId="689BB366" w:rsidR="004F30DF" w:rsidRDefault="00D67811" w:rsidP="004F30DF">
      <w:pPr>
        <w:pStyle w:val="ListBullet"/>
        <w:numPr>
          <w:ilvl w:val="0"/>
          <w:numId w:val="0"/>
        </w:numPr>
        <w:ind w:left="360"/>
        <w:jc w:val="center"/>
        <w:rPr>
          <w:rFonts w:ascii="Arial Black" w:hAnsi="Arial Black"/>
          <w:sz w:val="72"/>
          <w:szCs w:val="72"/>
        </w:rPr>
      </w:pPr>
      <w:r>
        <w:rPr>
          <w:rFonts w:ascii="Arial Black" w:hAnsi="Arial Black"/>
          <w:noProof/>
          <w:sz w:val="72"/>
          <w:szCs w:val="72"/>
        </w:rPr>
        <w:lastRenderedPageBreak/>
        <w:drawing>
          <wp:inline distT="0" distB="0" distL="0" distR="0" wp14:anchorId="49BFD272" wp14:editId="0D33837A">
            <wp:extent cx="2961250" cy="2140874"/>
            <wp:effectExtent l="0" t="0" r="0" b="0"/>
            <wp:docPr id="1570076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6712" name="Picture 1570076712"/>
                    <pic:cNvPicPr/>
                  </pic:nvPicPr>
                  <pic:blipFill>
                    <a:blip r:embed="rId8"/>
                    <a:stretch>
                      <a:fillRect/>
                    </a:stretch>
                  </pic:blipFill>
                  <pic:spPr>
                    <a:xfrm>
                      <a:off x="0" y="0"/>
                      <a:ext cx="2979415" cy="2154007"/>
                    </a:xfrm>
                    <a:prstGeom prst="rect">
                      <a:avLst/>
                    </a:prstGeom>
                  </pic:spPr>
                </pic:pic>
              </a:graphicData>
            </a:graphic>
          </wp:inline>
        </w:drawing>
      </w:r>
      <w:r>
        <w:rPr>
          <w:rFonts w:ascii="Arial Black" w:hAnsi="Arial Black"/>
          <w:noProof/>
          <w:sz w:val="72"/>
          <w:szCs w:val="72"/>
        </w:rPr>
        <w:drawing>
          <wp:inline distT="0" distB="0" distL="0" distR="0" wp14:anchorId="5F97D2E3" wp14:editId="420293B9">
            <wp:extent cx="3187860" cy="3482340"/>
            <wp:effectExtent l="0" t="0" r="0" b="3810"/>
            <wp:docPr id="1403055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5897" name="Picture 1403055897"/>
                    <pic:cNvPicPr/>
                  </pic:nvPicPr>
                  <pic:blipFill>
                    <a:blip r:embed="rId9"/>
                    <a:stretch>
                      <a:fillRect/>
                    </a:stretch>
                  </pic:blipFill>
                  <pic:spPr>
                    <a:xfrm flipH="1">
                      <a:off x="0" y="0"/>
                      <a:ext cx="3203610" cy="3499545"/>
                    </a:xfrm>
                    <a:prstGeom prst="rect">
                      <a:avLst/>
                    </a:prstGeom>
                  </pic:spPr>
                </pic:pic>
              </a:graphicData>
            </a:graphic>
          </wp:inline>
        </w:drawing>
      </w:r>
    </w:p>
    <w:p w14:paraId="66BDF1F6" w14:textId="77777777" w:rsidR="004F30DF" w:rsidRDefault="004F30DF" w:rsidP="004F30DF">
      <w:pPr>
        <w:pStyle w:val="ListBullet"/>
        <w:numPr>
          <w:ilvl w:val="0"/>
          <w:numId w:val="0"/>
        </w:numPr>
        <w:ind w:left="360"/>
        <w:jc w:val="center"/>
        <w:rPr>
          <w:rFonts w:ascii="Arial Black" w:hAnsi="Arial Black"/>
          <w:sz w:val="72"/>
          <w:szCs w:val="72"/>
        </w:rPr>
      </w:pPr>
    </w:p>
    <w:p w14:paraId="1FF85238" w14:textId="77777777" w:rsidR="004F30DF" w:rsidRDefault="004F30DF" w:rsidP="004F30DF">
      <w:pPr>
        <w:pStyle w:val="ListBullet"/>
        <w:numPr>
          <w:ilvl w:val="0"/>
          <w:numId w:val="0"/>
        </w:numPr>
        <w:ind w:left="360"/>
        <w:jc w:val="center"/>
        <w:rPr>
          <w:rFonts w:ascii="Arial Black" w:hAnsi="Arial Black"/>
          <w:sz w:val="72"/>
          <w:szCs w:val="72"/>
        </w:rPr>
      </w:pPr>
    </w:p>
    <w:p w14:paraId="6855F29D" w14:textId="77777777" w:rsidR="001F2034" w:rsidRDefault="001F2034" w:rsidP="00D67811">
      <w:pPr>
        <w:pStyle w:val="ListBullet"/>
        <w:numPr>
          <w:ilvl w:val="0"/>
          <w:numId w:val="0"/>
        </w:numPr>
        <w:rPr>
          <w:rFonts w:ascii="Arial Black" w:hAnsi="Arial Black"/>
          <w:sz w:val="72"/>
          <w:szCs w:val="72"/>
        </w:rPr>
      </w:pPr>
    </w:p>
    <w:p w14:paraId="4F0E37E4" w14:textId="77777777" w:rsidR="001F2034" w:rsidRDefault="001F2034" w:rsidP="00DB4E42">
      <w:pPr>
        <w:pStyle w:val="ListBullet"/>
        <w:numPr>
          <w:ilvl w:val="0"/>
          <w:numId w:val="0"/>
        </w:numPr>
        <w:ind w:left="360"/>
        <w:jc w:val="center"/>
        <w:rPr>
          <w:rFonts w:ascii="Arial Black" w:hAnsi="Arial Black"/>
          <w:sz w:val="72"/>
          <w:szCs w:val="72"/>
        </w:rPr>
      </w:pPr>
    </w:p>
    <w:p w14:paraId="103DCD4C" w14:textId="212BEEC2" w:rsidR="001F2034" w:rsidRDefault="001F2034" w:rsidP="00DB4E42">
      <w:pPr>
        <w:pStyle w:val="ListBullet"/>
        <w:numPr>
          <w:ilvl w:val="0"/>
          <w:numId w:val="0"/>
        </w:numPr>
        <w:ind w:left="360"/>
        <w:jc w:val="center"/>
        <w:rPr>
          <w:rFonts w:ascii="Arial Black" w:hAnsi="Arial Black"/>
          <w:sz w:val="72"/>
          <w:szCs w:val="72"/>
        </w:rPr>
      </w:pPr>
      <w:r w:rsidRPr="001F2034">
        <w:rPr>
          <w:rFonts w:ascii="Arial Black" w:hAnsi="Arial Black"/>
          <w:sz w:val="72"/>
          <w:szCs w:val="72"/>
        </w:rPr>
        <w:lastRenderedPageBreak/>
        <w:t>SQL Analysis</w:t>
      </w:r>
    </w:p>
    <w:p w14:paraId="4E65AFA7" w14:textId="77777777" w:rsidR="005F44A5" w:rsidRPr="005F44A5" w:rsidRDefault="005F44A5" w:rsidP="005F44A5">
      <w:pPr>
        <w:pStyle w:val="ListBullet"/>
        <w:ind w:left="360"/>
        <w:rPr>
          <w:lang w:val="en-IN"/>
        </w:rPr>
      </w:pPr>
      <w:r w:rsidRPr="005F44A5">
        <w:rPr>
          <w:lang w:val="en-IN"/>
        </w:rPr>
        <w:t xml:space="preserve">Structured Query Language (SQL) was used to </w:t>
      </w:r>
      <w:proofErr w:type="spellStart"/>
      <w:r w:rsidRPr="005F44A5">
        <w:rPr>
          <w:lang w:val="en-IN"/>
        </w:rPr>
        <w:t>analyze</w:t>
      </w:r>
      <w:proofErr w:type="spellEnd"/>
      <w:r w:rsidRPr="005F44A5">
        <w:rPr>
          <w:lang w:val="en-IN"/>
        </w:rPr>
        <w:t xml:space="preserve"> the cleaned banking loan dataset stored in the MySQL database. SQL enabled efficient retrieval, aggregation, filtering, and analysis of the data to answer important business questions.</w:t>
      </w:r>
    </w:p>
    <w:p w14:paraId="2E107635" w14:textId="77777777" w:rsidR="005F44A5" w:rsidRPr="005F44A5" w:rsidRDefault="005F44A5" w:rsidP="005F44A5">
      <w:pPr>
        <w:pStyle w:val="ListBullet"/>
        <w:ind w:left="360"/>
        <w:rPr>
          <w:lang w:val="en-IN"/>
        </w:rPr>
      </w:pPr>
      <w:r w:rsidRPr="005F44A5">
        <w:rPr>
          <w:lang w:val="en-IN"/>
        </w:rPr>
        <w:t xml:space="preserve">The SQL analysis focused on identifying key performance indicators (KPIs), understanding customer </w:t>
      </w:r>
      <w:proofErr w:type="spellStart"/>
      <w:r w:rsidRPr="005F44A5">
        <w:rPr>
          <w:lang w:val="en-IN"/>
        </w:rPr>
        <w:t>behavior</w:t>
      </w:r>
      <w:proofErr w:type="spellEnd"/>
      <w:r w:rsidRPr="005F44A5">
        <w:rPr>
          <w:lang w:val="en-IN"/>
        </w:rPr>
        <w:t xml:space="preserve">, evaluating loan performance, </w:t>
      </w:r>
      <w:proofErr w:type="spellStart"/>
      <w:r w:rsidRPr="005F44A5">
        <w:rPr>
          <w:lang w:val="en-IN"/>
        </w:rPr>
        <w:t>analyzing</w:t>
      </w:r>
      <w:proofErr w:type="spellEnd"/>
      <w:r w:rsidRPr="005F44A5">
        <w:rPr>
          <w:lang w:val="en-IN"/>
        </w:rPr>
        <w:t xml:space="preserve"> lending risk, and generating actionable business insights. Different SQL concepts such as aggregate functions, filtering, grouping, Common Table Expressions (CTEs), and window functions were used to perform the analysis.</w:t>
      </w:r>
    </w:p>
    <w:p w14:paraId="48938F3E" w14:textId="77777777" w:rsidR="005F44A5" w:rsidRPr="005F44A5" w:rsidRDefault="005F44A5" w:rsidP="005F44A5">
      <w:pPr>
        <w:pStyle w:val="ListBullet"/>
        <w:ind w:left="360"/>
        <w:rPr>
          <w:lang w:val="en-IN"/>
        </w:rPr>
      </w:pPr>
      <w:r w:rsidRPr="005F44A5">
        <w:rPr>
          <w:lang w:val="en-IN"/>
        </w:rPr>
        <w:t>The results obtained through SQL formed the foundation for the Power BI dashboards and supported data-driven business decision-making.</w:t>
      </w:r>
    </w:p>
    <w:p w14:paraId="0F215FCB" w14:textId="77777777" w:rsidR="001F2034" w:rsidRDefault="001F2034" w:rsidP="005F44A5">
      <w:pPr>
        <w:pStyle w:val="ListBullet"/>
        <w:numPr>
          <w:ilvl w:val="0"/>
          <w:numId w:val="0"/>
        </w:numPr>
        <w:ind w:left="360"/>
      </w:pPr>
    </w:p>
    <w:p w14:paraId="6AED5E3C" w14:textId="77777777" w:rsidR="00EF0DC6" w:rsidRPr="00EF0DC6" w:rsidRDefault="00EF0DC6" w:rsidP="00EF0DC6">
      <w:pPr>
        <w:pStyle w:val="ListBullet"/>
        <w:ind w:left="360"/>
        <w:rPr>
          <w:lang w:val="en-IN"/>
        </w:rPr>
      </w:pPr>
      <w:r w:rsidRPr="00EF0DC6">
        <w:rPr>
          <w:lang w:val="en-IN"/>
        </w:rPr>
        <w:t>The SQL analysis was divided into five major sections.</w:t>
      </w:r>
    </w:p>
    <w:p w14:paraId="2F451EE8" w14:textId="77777777" w:rsidR="00EF0DC6" w:rsidRPr="00EF0DC6" w:rsidRDefault="00EF0DC6" w:rsidP="00EF0DC6">
      <w:pPr>
        <w:pStyle w:val="ListBullet"/>
        <w:ind w:left="360"/>
        <w:rPr>
          <w:b/>
          <w:bCs/>
          <w:lang w:val="en-IN"/>
        </w:rPr>
      </w:pPr>
      <w:r w:rsidRPr="00EF0DC6">
        <w:rPr>
          <w:b/>
          <w:bCs/>
          <w:lang w:val="en-IN"/>
        </w:rPr>
        <w:t>1. Basic Data Exploration</w:t>
      </w:r>
    </w:p>
    <w:p w14:paraId="09BF6E8B" w14:textId="77777777" w:rsidR="00EF0DC6" w:rsidRPr="00EF0DC6" w:rsidRDefault="00EF0DC6" w:rsidP="00EF0DC6">
      <w:pPr>
        <w:pStyle w:val="ListBullet"/>
        <w:ind w:left="360"/>
        <w:rPr>
          <w:lang w:val="en-IN"/>
        </w:rPr>
      </w:pPr>
      <w:r w:rsidRPr="00EF0DC6">
        <w:rPr>
          <w:lang w:val="en-IN"/>
        </w:rPr>
        <w:t xml:space="preserve">The first stage focused on understanding the dataset by </w:t>
      </w:r>
      <w:proofErr w:type="spellStart"/>
      <w:r w:rsidRPr="00EF0DC6">
        <w:rPr>
          <w:lang w:val="en-IN"/>
        </w:rPr>
        <w:t>analyzing</w:t>
      </w:r>
      <w:proofErr w:type="spellEnd"/>
      <w:r w:rsidRPr="00EF0DC6">
        <w:rPr>
          <w:lang w:val="en-IN"/>
        </w:rPr>
        <w:t>:</w:t>
      </w:r>
    </w:p>
    <w:p w14:paraId="1000902F" w14:textId="77777777" w:rsidR="00EF0DC6" w:rsidRPr="00EF0DC6" w:rsidRDefault="00EF0DC6" w:rsidP="005165C8">
      <w:pPr>
        <w:pStyle w:val="ListBullet"/>
        <w:numPr>
          <w:ilvl w:val="0"/>
          <w:numId w:val="27"/>
        </w:numPr>
        <w:rPr>
          <w:lang w:val="en-IN"/>
        </w:rPr>
      </w:pPr>
      <w:r w:rsidRPr="00EF0DC6">
        <w:rPr>
          <w:lang w:val="en-IN"/>
        </w:rPr>
        <w:t xml:space="preserve">Total number of loan records </w:t>
      </w:r>
    </w:p>
    <w:p w14:paraId="00A80BB5" w14:textId="77777777" w:rsidR="00EF0DC6" w:rsidRPr="00EF0DC6" w:rsidRDefault="00EF0DC6" w:rsidP="005165C8">
      <w:pPr>
        <w:pStyle w:val="ListBullet"/>
        <w:numPr>
          <w:ilvl w:val="0"/>
          <w:numId w:val="27"/>
        </w:numPr>
        <w:rPr>
          <w:lang w:val="en-IN"/>
        </w:rPr>
      </w:pPr>
      <w:r w:rsidRPr="00EF0DC6">
        <w:rPr>
          <w:lang w:val="en-IN"/>
        </w:rPr>
        <w:t xml:space="preserve">Available columns </w:t>
      </w:r>
    </w:p>
    <w:p w14:paraId="49D5CDCF" w14:textId="77777777" w:rsidR="00EF0DC6" w:rsidRPr="00EF0DC6" w:rsidRDefault="00EF0DC6" w:rsidP="005165C8">
      <w:pPr>
        <w:pStyle w:val="ListBullet"/>
        <w:numPr>
          <w:ilvl w:val="0"/>
          <w:numId w:val="27"/>
        </w:numPr>
        <w:rPr>
          <w:lang w:val="en-IN"/>
        </w:rPr>
      </w:pPr>
      <w:r w:rsidRPr="00EF0DC6">
        <w:rPr>
          <w:lang w:val="en-IN"/>
        </w:rPr>
        <w:t xml:space="preserve">Loan status distribution </w:t>
      </w:r>
    </w:p>
    <w:p w14:paraId="2A455ABD" w14:textId="77777777" w:rsidR="00EF0DC6" w:rsidRPr="00EF0DC6" w:rsidRDefault="00EF0DC6" w:rsidP="005165C8">
      <w:pPr>
        <w:pStyle w:val="ListBullet"/>
        <w:numPr>
          <w:ilvl w:val="0"/>
          <w:numId w:val="27"/>
        </w:numPr>
        <w:rPr>
          <w:lang w:val="en-IN"/>
        </w:rPr>
      </w:pPr>
      <w:r w:rsidRPr="00EF0DC6">
        <w:rPr>
          <w:lang w:val="en-IN"/>
        </w:rPr>
        <w:t xml:space="preserve">Loan grades </w:t>
      </w:r>
    </w:p>
    <w:p w14:paraId="41B6D01D" w14:textId="77777777" w:rsidR="00EF0DC6" w:rsidRPr="00EF0DC6" w:rsidRDefault="00EF0DC6" w:rsidP="005165C8">
      <w:pPr>
        <w:pStyle w:val="ListBullet"/>
        <w:numPr>
          <w:ilvl w:val="0"/>
          <w:numId w:val="27"/>
        </w:numPr>
        <w:rPr>
          <w:lang w:val="en-IN"/>
        </w:rPr>
      </w:pPr>
      <w:r w:rsidRPr="00EF0DC6">
        <w:rPr>
          <w:lang w:val="en-IN"/>
        </w:rPr>
        <w:t xml:space="preserve">Customer home ownership </w:t>
      </w:r>
    </w:p>
    <w:p w14:paraId="1D5ABF01" w14:textId="77777777" w:rsidR="00EF0DC6" w:rsidRPr="00EF0DC6" w:rsidRDefault="00EF0DC6" w:rsidP="005165C8">
      <w:pPr>
        <w:pStyle w:val="ListBullet"/>
        <w:numPr>
          <w:ilvl w:val="0"/>
          <w:numId w:val="27"/>
        </w:numPr>
        <w:rPr>
          <w:lang w:val="en-IN"/>
        </w:rPr>
      </w:pPr>
      <w:r w:rsidRPr="00EF0DC6">
        <w:rPr>
          <w:lang w:val="en-IN"/>
        </w:rPr>
        <w:t xml:space="preserve">Loan purposes </w:t>
      </w:r>
    </w:p>
    <w:p w14:paraId="3D5E545E" w14:textId="77777777" w:rsidR="00EF0DC6" w:rsidRPr="00EF0DC6" w:rsidRDefault="00EF0DC6" w:rsidP="005165C8">
      <w:pPr>
        <w:pStyle w:val="ListBullet"/>
        <w:numPr>
          <w:ilvl w:val="0"/>
          <w:numId w:val="27"/>
        </w:numPr>
        <w:rPr>
          <w:lang w:val="en-IN"/>
        </w:rPr>
      </w:pPr>
      <w:r w:rsidRPr="00EF0DC6">
        <w:rPr>
          <w:lang w:val="en-IN"/>
        </w:rPr>
        <w:t xml:space="preserve">State-wise distribution </w:t>
      </w:r>
    </w:p>
    <w:p w14:paraId="66D76D2B" w14:textId="77777777" w:rsidR="00EF0DC6" w:rsidRPr="00EF0DC6" w:rsidRDefault="00EF0DC6" w:rsidP="00EF0DC6">
      <w:pPr>
        <w:pStyle w:val="ListBullet"/>
        <w:ind w:left="360"/>
        <w:rPr>
          <w:lang w:val="en-IN"/>
        </w:rPr>
      </w:pPr>
      <w:r w:rsidRPr="00EF0DC6">
        <w:rPr>
          <w:lang w:val="en-IN"/>
        </w:rPr>
        <w:t>This helped verify the dataset and understand its overall structure before performing advanced analysis.</w:t>
      </w:r>
    </w:p>
    <w:p w14:paraId="7183EE59" w14:textId="77777777" w:rsidR="00EF0DC6" w:rsidRPr="00EF0DC6" w:rsidRDefault="00EF0DC6" w:rsidP="00EF0DC6">
      <w:pPr>
        <w:pStyle w:val="ListBullet"/>
        <w:ind w:left="360"/>
        <w:rPr>
          <w:lang w:val="en-IN"/>
        </w:rPr>
      </w:pPr>
      <w:r w:rsidRPr="00EF0DC6">
        <w:rPr>
          <w:lang w:val="en-IN"/>
        </w:rPr>
        <w:pict w14:anchorId="763C5B85">
          <v:rect id="_x0000_i1598" style="width:0;height:1.5pt" o:hralign="center" o:hrstd="t" o:hr="t" fillcolor="#a0a0a0" stroked="f"/>
        </w:pict>
      </w:r>
    </w:p>
    <w:p w14:paraId="6D5BC377" w14:textId="77777777" w:rsidR="00EF0DC6" w:rsidRPr="00EF0DC6" w:rsidRDefault="00EF0DC6" w:rsidP="00EF0DC6">
      <w:pPr>
        <w:pStyle w:val="ListBullet"/>
        <w:ind w:left="360"/>
        <w:rPr>
          <w:b/>
          <w:bCs/>
          <w:lang w:val="en-IN"/>
        </w:rPr>
      </w:pPr>
      <w:r w:rsidRPr="00EF0DC6">
        <w:rPr>
          <w:b/>
          <w:bCs/>
          <w:lang w:val="en-IN"/>
        </w:rPr>
        <w:t>2. Business KPI Analysis</w:t>
      </w:r>
    </w:p>
    <w:p w14:paraId="7466A53D" w14:textId="77777777" w:rsidR="00EF0DC6" w:rsidRPr="00EF0DC6" w:rsidRDefault="00EF0DC6" w:rsidP="00EF0DC6">
      <w:pPr>
        <w:pStyle w:val="ListBullet"/>
        <w:ind w:left="360"/>
        <w:rPr>
          <w:lang w:val="en-IN"/>
        </w:rPr>
      </w:pPr>
      <w:r w:rsidRPr="00EF0DC6">
        <w:rPr>
          <w:lang w:val="en-IN"/>
        </w:rPr>
        <w:t>Business KPIs were calculated to measure the overall performance of the bank.</w:t>
      </w:r>
    </w:p>
    <w:p w14:paraId="20DDFC7D" w14:textId="77777777" w:rsidR="00EF0DC6" w:rsidRPr="00EF0DC6" w:rsidRDefault="00EF0DC6" w:rsidP="00EF0DC6">
      <w:pPr>
        <w:pStyle w:val="ListBullet"/>
        <w:ind w:left="360"/>
        <w:rPr>
          <w:lang w:val="en-IN"/>
        </w:rPr>
      </w:pPr>
      <w:r w:rsidRPr="00EF0DC6">
        <w:rPr>
          <w:lang w:val="en-IN"/>
        </w:rPr>
        <w:t xml:space="preserve">The following KPIs were </w:t>
      </w:r>
      <w:proofErr w:type="spellStart"/>
      <w:r w:rsidRPr="00EF0DC6">
        <w:rPr>
          <w:lang w:val="en-IN"/>
        </w:rPr>
        <w:t>analyzed</w:t>
      </w:r>
      <w:proofErr w:type="spellEnd"/>
      <w:r w:rsidRPr="00EF0DC6">
        <w:rPr>
          <w:lang w:val="en-IN"/>
        </w:rPr>
        <w:t>:</w:t>
      </w:r>
    </w:p>
    <w:p w14:paraId="7F2C0D77" w14:textId="77777777" w:rsidR="00EF0DC6" w:rsidRPr="00EF0DC6" w:rsidRDefault="00EF0DC6" w:rsidP="005165C8">
      <w:pPr>
        <w:pStyle w:val="ListBullet"/>
        <w:numPr>
          <w:ilvl w:val="0"/>
          <w:numId w:val="28"/>
        </w:numPr>
        <w:rPr>
          <w:lang w:val="en-IN"/>
        </w:rPr>
      </w:pPr>
      <w:r w:rsidRPr="00EF0DC6">
        <w:rPr>
          <w:lang w:val="en-IN"/>
        </w:rPr>
        <w:t xml:space="preserve">Total Loan Applications </w:t>
      </w:r>
    </w:p>
    <w:p w14:paraId="580D8810" w14:textId="77777777" w:rsidR="00EF0DC6" w:rsidRPr="00EF0DC6" w:rsidRDefault="00EF0DC6" w:rsidP="005165C8">
      <w:pPr>
        <w:pStyle w:val="ListBullet"/>
        <w:numPr>
          <w:ilvl w:val="0"/>
          <w:numId w:val="28"/>
        </w:numPr>
        <w:rPr>
          <w:lang w:val="en-IN"/>
        </w:rPr>
      </w:pPr>
      <w:r w:rsidRPr="00EF0DC6">
        <w:rPr>
          <w:lang w:val="en-IN"/>
        </w:rPr>
        <w:t xml:space="preserve">Total Funded Amount </w:t>
      </w:r>
    </w:p>
    <w:p w14:paraId="1A29B524" w14:textId="77777777" w:rsidR="00EF0DC6" w:rsidRPr="00EF0DC6" w:rsidRDefault="00EF0DC6" w:rsidP="005165C8">
      <w:pPr>
        <w:pStyle w:val="ListBullet"/>
        <w:numPr>
          <w:ilvl w:val="0"/>
          <w:numId w:val="28"/>
        </w:numPr>
        <w:rPr>
          <w:lang w:val="en-IN"/>
        </w:rPr>
      </w:pPr>
      <w:r w:rsidRPr="00EF0DC6">
        <w:rPr>
          <w:lang w:val="en-IN"/>
        </w:rPr>
        <w:t xml:space="preserve">Total Payment Received </w:t>
      </w:r>
    </w:p>
    <w:p w14:paraId="4D16EC10" w14:textId="77777777" w:rsidR="00EF0DC6" w:rsidRPr="00EF0DC6" w:rsidRDefault="00EF0DC6" w:rsidP="005165C8">
      <w:pPr>
        <w:pStyle w:val="ListBullet"/>
        <w:numPr>
          <w:ilvl w:val="0"/>
          <w:numId w:val="28"/>
        </w:numPr>
        <w:rPr>
          <w:lang w:val="en-IN"/>
        </w:rPr>
      </w:pPr>
      <w:r w:rsidRPr="00EF0DC6">
        <w:rPr>
          <w:lang w:val="en-IN"/>
        </w:rPr>
        <w:t xml:space="preserve">Average Interest Rate </w:t>
      </w:r>
    </w:p>
    <w:p w14:paraId="036AEE51" w14:textId="77777777" w:rsidR="00EF0DC6" w:rsidRPr="00EF0DC6" w:rsidRDefault="00EF0DC6" w:rsidP="005165C8">
      <w:pPr>
        <w:pStyle w:val="ListBullet"/>
        <w:numPr>
          <w:ilvl w:val="0"/>
          <w:numId w:val="28"/>
        </w:numPr>
        <w:rPr>
          <w:lang w:val="en-IN"/>
        </w:rPr>
      </w:pPr>
      <w:r w:rsidRPr="00EF0DC6">
        <w:rPr>
          <w:lang w:val="en-IN"/>
        </w:rPr>
        <w:t xml:space="preserve">Average Annual Income </w:t>
      </w:r>
    </w:p>
    <w:p w14:paraId="38455E5C" w14:textId="77777777" w:rsidR="00EF0DC6" w:rsidRPr="00EF0DC6" w:rsidRDefault="00EF0DC6" w:rsidP="005165C8">
      <w:pPr>
        <w:pStyle w:val="ListBullet"/>
        <w:numPr>
          <w:ilvl w:val="0"/>
          <w:numId w:val="28"/>
        </w:numPr>
        <w:rPr>
          <w:lang w:val="en-IN"/>
        </w:rPr>
      </w:pPr>
      <w:r w:rsidRPr="00EF0DC6">
        <w:rPr>
          <w:lang w:val="en-IN"/>
        </w:rPr>
        <w:t xml:space="preserve">Average Debt-to-Income Ratio (DTI) </w:t>
      </w:r>
    </w:p>
    <w:p w14:paraId="5841CD75" w14:textId="77777777" w:rsidR="00EF0DC6" w:rsidRPr="00EF0DC6" w:rsidRDefault="00EF0DC6" w:rsidP="00EF0DC6">
      <w:pPr>
        <w:pStyle w:val="ListBullet"/>
        <w:ind w:left="360"/>
        <w:rPr>
          <w:lang w:val="en-IN"/>
        </w:rPr>
      </w:pPr>
      <w:r w:rsidRPr="00EF0DC6">
        <w:rPr>
          <w:lang w:val="en-IN"/>
        </w:rPr>
        <w:t>These KPIs provide a quick overview of the bank's lending performance.</w:t>
      </w:r>
    </w:p>
    <w:p w14:paraId="6F73D9C4" w14:textId="77777777" w:rsidR="00EF0DC6" w:rsidRPr="00EF0DC6" w:rsidRDefault="00EF0DC6" w:rsidP="00EF0DC6">
      <w:pPr>
        <w:pStyle w:val="ListBullet"/>
        <w:ind w:left="360"/>
        <w:rPr>
          <w:lang w:val="en-IN"/>
        </w:rPr>
      </w:pPr>
      <w:r w:rsidRPr="00EF0DC6">
        <w:rPr>
          <w:lang w:val="en-IN"/>
        </w:rPr>
        <w:pict w14:anchorId="048FE578">
          <v:rect id="_x0000_i1599" style="width:0;height:1.5pt" o:hralign="center" o:hrstd="t" o:hr="t" fillcolor="#a0a0a0" stroked="f"/>
        </w:pict>
      </w:r>
    </w:p>
    <w:p w14:paraId="4A76335B" w14:textId="77777777" w:rsidR="00EF0DC6" w:rsidRPr="00EF0DC6" w:rsidRDefault="00EF0DC6" w:rsidP="00EF0DC6">
      <w:pPr>
        <w:pStyle w:val="ListBullet"/>
        <w:ind w:left="360"/>
        <w:rPr>
          <w:b/>
          <w:bCs/>
          <w:lang w:val="en-IN"/>
        </w:rPr>
      </w:pPr>
      <w:r w:rsidRPr="00EF0DC6">
        <w:rPr>
          <w:b/>
          <w:bCs/>
          <w:lang w:val="en-IN"/>
        </w:rPr>
        <w:t>3. Customer Analysis</w:t>
      </w:r>
    </w:p>
    <w:p w14:paraId="339D0D57" w14:textId="77777777" w:rsidR="00EF0DC6" w:rsidRPr="00EF0DC6" w:rsidRDefault="00EF0DC6" w:rsidP="00EF0DC6">
      <w:pPr>
        <w:pStyle w:val="ListBullet"/>
        <w:ind w:left="360"/>
        <w:rPr>
          <w:lang w:val="en-IN"/>
        </w:rPr>
      </w:pPr>
      <w:r w:rsidRPr="00EF0DC6">
        <w:rPr>
          <w:lang w:val="en-IN"/>
        </w:rPr>
        <w:t xml:space="preserve">Customer-focused SQL queries were written to understand customer </w:t>
      </w:r>
      <w:proofErr w:type="spellStart"/>
      <w:r w:rsidRPr="00EF0DC6">
        <w:rPr>
          <w:lang w:val="en-IN"/>
        </w:rPr>
        <w:t>behavior</w:t>
      </w:r>
      <w:proofErr w:type="spellEnd"/>
      <w:r w:rsidRPr="00EF0DC6">
        <w:rPr>
          <w:lang w:val="en-IN"/>
        </w:rPr>
        <w:t>.</w:t>
      </w:r>
    </w:p>
    <w:p w14:paraId="2B158FEF" w14:textId="77777777" w:rsidR="00EF0DC6" w:rsidRPr="00EF0DC6" w:rsidRDefault="00EF0DC6" w:rsidP="00EF0DC6">
      <w:pPr>
        <w:pStyle w:val="ListBullet"/>
        <w:ind w:left="360"/>
        <w:rPr>
          <w:lang w:val="en-IN"/>
        </w:rPr>
      </w:pPr>
      <w:r w:rsidRPr="00EF0DC6">
        <w:rPr>
          <w:lang w:val="en-IN"/>
        </w:rPr>
        <w:t>The analysis included:</w:t>
      </w:r>
    </w:p>
    <w:p w14:paraId="753F88AE" w14:textId="77777777" w:rsidR="00EF0DC6" w:rsidRPr="00EF0DC6" w:rsidRDefault="00EF0DC6" w:rsidP="005165C8">
      <w:pPr>
        <w:pStyle w:val="ListBullet"/>
        <w:numPr>
          <w:ilvl w:val="0"/>
          <w:numId w:val="29"/>
        </w:numPr>
        <w:rPr>
          <w:lang w:val="en-IN"/>
        </w:rPr>
      </w:pPr>
      <w:r w:rsidRPr="00EF0DC6">
        <w:rPr>
          <w:lang w:val="en-IN"/>
        </w:rPr>
        <w:t xml:space="preserve">Loan applications by home ownership </w:t>
      </w:r>
    </w:p>
    <w:p w14:paraId="216B78A5" w14:textId="77777777" w:rsidR="00EF0DC6" w:rsidRPr="00EF0DC6" w:rsidRDefault="00EF0DC6" w:rsidP="005165C8">
      <w:pPr>
        <w:pStyle w:val="ListBullet"/>
        <w:numPr>
          <w:ilvl w:val="0"/>
          <w:numId w:val="29"/>
        </w:numPr>
        <w:rPr>
          <w:lang w:val="en-IN"/>
        </w:rPr>
      </w:pPr>
      <w:r w:rsidRPr="00EF0DC6">
        <w:rPr>
          <w:lang w:val="en-IN"/>
        </w:rPr>
        <w:t xml:space="preserve">Loan applications by purpose </w:t>
      </w:r>
    </w:p>
    <w:p w14:paraId="3300081E" w14:textId="77777777" w:rsidR="00EF0DC6" w:rsidRPr="00EF0DC6" w:rsidRDefault="00EF0DC6" w:rsidP="005165C8">
      <w:pPr>
        <w:pStyle w:val="ListBullet"/>
        <w:numPr>
          <w:ilvl w:val="0"/>
          <w:numId w:val="29"/>
        </w:numPr>
        <w:rPr>
          <w:lang w:val="en-IN"/>
        </w:rPr>
      </w:pPr>
      <w:r w:rsidRPr="00EF0DC6">
        <w:rPr>
          <w:lang w:val="en-IN"/>
        </w:rPr>
        <w:t xml:space="preserve">Annual income analysis </w:t>
      </w:r>
    </w:p>
    <w:p w14:paraId="234426E4" w14:textId="77777777" w:rsidR="00EF0DC6" w:rsidRPr="00EF0DC6" w:rsidRDefault="00EF0DC6" w:rsidP="005165C8">
      <w:pPr>
        <w:pStyle w:val="ListBullet"/>
        <w:numPr>
          <w:ilvl w:val="0"/>
          <w:numId w:val="29"/>
        </w:numPr>
        <w:rPr>
          <w:lang w:val="en-IN"/>
        </w:rPr>
      </w:pPr>
      <w:r w:rsidRPr="00EF0DC6">
        <w:rPr>
          <w:lang w:val="en-IN"/>
        </w:rPr>
        <w:t xml:space="preserve">Loan grade distribution </w:t>
      </w:r>
    </w:p>
    <w:p w14:paraId="0894B0F4" w14:textId="77777777" w:rsidR="00EF0DC6" w:rsidRPr="00EF0DC6" w:rsidRDefault="00EF0DC6" w:rsidP="005165C8">
      <w:pPr>
        <w:pStyle w:val="ListBullet"/>
        <w:numPr>
          <w:ilvl w:val="0"/>
          <w:numId w:val="29"/>
        </w:numPr>
        <w:rPr>
          <w:lang w:val="en-IN"/>
        </w:rPr>
      </w:pPr>
      <w:r w:rsidRPr="00EF0DC6">
        <w:rPr>
          <w:lang w:val="en-IN"/>
        </w:rPr>
        <w:t xml:space="preserve">State-wise customer analysis </w:t>
      </w:r>
    </w:p>
    <w:p w14:paraId="4B5535FD" w14:textId="77777777" w:rsidR="00EF0DC6" w:rsidRPr="00EF0DC6" w:rsidRDefault="00EF0DC6" w:rsidP="005165C8">
      <w:pPr>
        <w:pStyle w:val="ListBullet"/>
        <w:numPr>
          <w:ilvl w:val="0"/>
          <w:numId w:val="29"/>
        </w:numPr>
        <w:rPr>
          <w:lang w:val="en-IN"/>
        </w:rPr>
      </w:pPr>
      <w:r w:rsidRPr="00EF0DC6">
        <w:rPr>
          <w:lang w:val="en-IN"/>
        </w:rPr>
        <w:t xml:space="preserve">Loan term analysis </w:t>
      </w:r>
    </w:p>
    <w:p w14:paraId="1F051157" w14:textId="77777777" w:rsidR="00EF0DC6" w:rsidRPr="00EF0DC6" w:rsidRDefault="00EF0DC6" w:rsidP="00EF0DC6">
      <w:pPr>
        <w:pStyle w:val="ListBullet"/>
        <w:ind w:left="360"/>
        <w:rPr>
          <w:lang w:val="en-IN"/>
        </w:rPr>
      </w:pPr>
      <w:r w:rsidRPr="00EF0DC6">
        <w:rPr>
          <w:lang w:val="en-IN"/>
        </w:rPr>
        <w:t>This helped identify customer segments and borrowing patterns.</w:t>
      </w:r>
    </w:p>
    <w:p w14:paraId="2076F5B3" w14:textId="77777777" w:rsidR="00EF0DC6" w:rsidRPr="00EF0DC6" w:rsidRDefault="00EF0DC6" w:rsidP="00EF0DC6">
      <w:pPr>
        <w:pStyle w:val="ListBullet"/>
        <w:ind w:left="360"/>
        <w:rPr>
          <w:lang w:val="en-IN"/>
        </w:rPr>
      </w:pPr>
      <w:r w:rsidRPr="00EF0DC6">
        <w:rPr>
          <w:lang w:val="en-IN"/>
        </w:rPr>
        <w:lastRenderedPageBreak/>
        <w:pict w14:anchorId="1F62F2A7">
          <v:rect id="_x0000_i1600" style="width:0;height:1.5pt" o:hralign="center" o:hrstd="t" o:hr="t" fillcolor="#a0a0a0" stroked="f"/>
        </w:pict>
      </w:r>
    </w:p>
    <w:p w14:paraId="0EBC8542" w14:textId="77777777" w:rsidR="00EF0DC6" w:rsidRPr="00EF0DC6" w:rsidRDefault="00EF0DC6" w:rsidP="00EF0DC6">
      <w:pPr>
        <w:pStyle w:val="ListBullet"/>
        <w:ind w:left="360"/>
        <w:rPr>
          <w:b/>
          <w:bCs/>
          <w:lang w:val="en-IN"/>
        </w:rPr>
      </w:pPr>
      <w:r w:rsidRPr="00EF0DC6">
        <w:rPr>
          <w:b/>
          <w:bCs/>
          <w:lang w:val="en-IN"/>
        </w:rPr>
        <w:t>4. Risk Analysis</w:t>
      </w:r>
    </w:p>
    <w:p w14:paraId="7150F56A" w14:textId="77777777" w:rsidR="00EF0DC6" w:rsidRPr="00EF0DC6" w:rsidRDefault="00EF0DC6" w:rsidP="00EF0DC6">
      <w:pPr>
        <w:pStyle w:val="ListBullet"/>
        <w:ind w:left="360"/>
        <w:rPr>
          <w:lang w:val="en-IN"/>
        </w:rPr>
      </w:pPr>
      <w:r w:rsidRPr="00EF0DC6">
        <w:rPr>
          <w:lang w:val="en-IN"/>
        </w:rPr>
        <w:t>Risk analysis was performed to evaluate the quality of the loan portfolio.</w:t>
      </w:r>
    </w:p>
    <w:p w14:paraId="49E3C570" w14:textId="77777777" w:rsidR="00EF0DC6" w:rsidRPr="00EF0DC6" w:rsidRDefault="00EF0DC6" w:rsidP="00EF0DC6">
      <w:pPr>
        <w:pStyle w:val="ListBullet"/>
        <w:ind w:left="360"/>
        <w:rPr>
          <w:lang w:val="en-IN"/>
        </w:rPr>
      </w:pPr>
      <w:r w:rsidRPr="00EF0DC6">
        <w:rPr>
          <w:lang w:val="en-IN"/>
        </w:rPr>
        <w:t xml:space="preserve">The following factors were </w:t>
      </w:r>
      <w:proofErr w:type="spellStart"/>
      <w:r w:rsidRPr="00EF0DC6">
        <w:rPr>
          <w:lang w:val="en-IN"/>
        </w:rPr>
        <w:t>analyzed</w:t>
      </w:r>
      <w:proofErr w:type="spellEnd"/>
      <w:r w:rsidRPr="00EF0DC6">
        <w:rPr>
          <w:lang w:val="en-IN"/>
        </w:rPr>
        <w:t>:</w:t>
      </w:r>
    </w:p>
    <w:p w14:paraId="421A431D" w14:textId="77777777" w:rsidR="00EF0DC6" w:rsidRPr="00EF0DC6" w:rsidRDefault="00EF0DC6" w:rsidP="005165C8">
      <w:pPr>
        <w:pStyle w:val="ListBullet"/>
        <w:numPr>
          <w:ilvl w:val="0"/>
          <w:numId w:val="30"/>
        </w:numPr>
        <w:rPr>
          <w:lang w:val="en-IN"/>
        </w:rPr>
      </w:pPr>
      <w:r w:rsidRPr="00EF0DC6">
        <w:rPr>
          <w:lang w:val="en-IN"/>
        </w:rPr>
        <w:t xml:space="preserve">Fully Paid loans </w:t>
      </w:r>
    </w:p>
    <w:p w14:paraId="048D78D2" w14:textId="77777777" w:rsidR="00EF0DC6" w:rsidRPr="00EF0DC6" w:rsidRDefault="00EF0DC6" w:rsidP="005165C8">
      <w:pPr>
        <w:pStyle w:val="ListBullet"/>
        <w:numPr>
          <w:ilvl w:val="0"/>
          <w:numId w:val="30"/>
        </w:numPr>
        <w:rPr>
          <w:lang w:val="en-IN"/>
        </w:rPr>
      </w:pPr>
      <w:r w:rsidRPr="00EF0DC6">
        <w:rPr>
          <w:lang w:val="en-IN"/>
        </w:rPr>
        <w:t xml:space="preserve">Current loans </w:t>
      </w:r>
    </w:p>
    <w:p w14:paraId="4260B621" w14:textId="77777777" w:rsidR="00EF0DC6" w:rsidRPr="00EF0DC6" w:rsidRDefault="00EF0DC6" w:rsidP="005165C8">
      <w:pPr>
        <w:pStyle w:val="ListBullet"/>
        <w:numPr>
          <w:ilvl w:val="0"/>
          <w:numId w:val="30"/>
        </w:numPr>
        <w:rPr>
          <w:lang w:val="en-IN"/>
        </w:rPr>
      </w:pPr>
      <w:r w:rsidRPr="00EF0DC6">
        <w:rPr>
          <w:lang w:val="en-IN"/>
        </w:rPr>
        <w:t xml:space="preserve">Charged Off loans </w:t>
      </w:r>
    </w:p>
    <w:p w14:paraId="1337DF6A" w14:textId="77777777" w:rsidR="00EF0DC6" w:rsidRPr="00EF0DC6" w:rsidRDefault="00EF0DC6" w:rsidP="005165C8">
      <w:pPr>
        <w:pStyle w:val="ListBullet"/>
        <w:numPr>
          <w:ilvl w:val="0"/>
          <w:numId w:val="30"/>
        </w:numPr>
        <w:rPr>
          <w:lang w:val="en-IN"/>
        </w:rPr>
      </w:pPr>
      <w:r w:rsidRPr="00EF0DC6">
        <w:rPr>
          <w:lang w:val="en-IN"/>
        </w:rPr>
        <w:t xml:space="preserve">Interest rate trends </w:t>
      </w:r>
    </w:p>
    <w:p w14:paraId="6182ADA9" w14:textId="77777777" w:rsidR="00EF0DC6" w:rsidRPr="00EF0DC6" w:rsidRDefault="00EF0DC6" w:rsidP="005165C8">
      <w:pPr>
        <w:pStyle w:val="ListBullet"/>
        <w:numPr>
          <w:ilvl w:val="0"/>
          <w:numId w:val="30"/>
        </w:numPr>
        <w:rPr>
          <w:lang w:val="en-IN"/>
        </w:rPr>
      </w:pPr>
      <w:r w:rsidRPr="00EF0DC6">
        <w:rPr>
          <w:lang w:val="en-IN"/>
        </w:rPr>
        <w:t xml:space="preserve">Loan grade performance </w:t>
      </w:r>
    </w:p>
    <w:p w14:paraId="6D4D2986" w14:textId="77777777" w:rsidR="00EF0DC6" w:rsidRPr="00EF0DC6" w:rsidRDefault="00EF0DC6" w:rsidP="005165C8">
      <w:pPr>
        <w:pStyle w:val="ListBullet"/>
        <w:numPr>
          <w:ilvl w:val="0"/>
          <w:numId w:val="30"/>
        </w:numPr>
        <w:rPr>
          <w:lang w:val="en-IN"/>
        </w:rPr>
      </w:pPr>
      <w:r w:rsidRPr="00EF0DC6">
        <w:rPr>
          <w:lang w:val="en-IN"/>
        </w:rPr>
        <w:t xml:space="preserve">Debt-to-Income Ratio (DTI) </w:t>
      </w:r>
    </w:p>
    <w:p w14:paraId="443EE08E" w14:textId="77777777" w:rsidR="00EF0DC6" w:rsidRPr="00EF0DC6" w:rsidRDefault="00EF0DC6" w:rsidP="00EF0DC6">
      <w:pPr>
        <w:pStyle w:val="ListBullet"/>
        <w:ind w:left="360"/>
        <w:rPr>
          <w:lang w:val="en-IN"/>
        </w:rPr>
      </w:pPr>
      <w:r w:rsidRPr="00EF0DC6">
        <w:rPr>
          <w:lang w:val="en-IN"/>
        </w:rPr>
        <w:t>These analyses help identify potential lending risks and improve credit decision-making.</w:t>
      </w:r>
    </w:p>
    <w:p w14:paraId="3B399090" w14:textId="77777777" w:rsidR="00EF0DC6" w:rsidRPr="00EF0DC6" w:rsidRDefault="00EF0DC6" w:rsidP="00EF0DC6">
      <w:pPr>
        <w:pStyle w:val="ListBullet"/>
        <w:ind w:left="360"/>
        <w:rPr>
          <w:lang w:val="en-IN"/>
        </w:rPr>
      </w:pPr>
      <w:r w:rsidRPr="00EF0DC6">
        <w:rPr>
          <w:lang w:val="en-IN"/>
        </w:rPr>
        <w:pict w14:anchorId="3203C424">
          <v:rect id="_x0000_i1601" style="width:0;height:1.5pt" o:hralign="center" o:hrstd="t" o:hr="t" fillcolor="#a0a0a0" stroked="f"/>
        </w:pict>
      </w:r>
    </w:p>
    <w:p w14:paraId="2A6BAA26" w14:textId="77777777" w:rsidR="00EF0DC6" w:rsidRPr="00EF0DC6" w:rsidRDefault="00EF0DC6" w:rsidP="00EF0DC6">
      <w:pPr>
        <w:pStyle w:val="ListBullet"/>
        <w:ind w:left="360"/>
        <w:rPr>
          <w:b/>
          <w:bCs/>
          <w:lang w:val="en-IN"/>
        </w:rPr>
      </w:pPr>
      <w:r w:rsidRPr="00EF0DC6">
        <w:rPr>
          <w:b/>
          <w:bCs/>
          <w:lang w:val="en-IN"/>
        </w:rPr>
        <w:t>5. Advanced SQL Analysis</w:t>
      </w:r>
    </w:p>
    <w:p w14:paraId="7F6B325E" w14:textId="77777777" w:rsidR="00EF0DC6" w:rsidRPr="00EF0DC6" w:rsidRDefault="00EF0DC6" w:rsidP="00EF0DC6">
      <w:pPr>
        <w:pStyle w:val="ListBullet"/>
        <w:ind w:left="360"/>
        <w:rPr>
          <w:lang w:val="en-IN"/>
        </w:rPr>
      </w:pPr>
      <w:r w:rsidRPr="00EF0DC6">
        <w:rPr>
          <w:lang w:val="en-IN"/>
        </w:rPr>
        <w:t>Advanced SQL techniques were used to perform deeper business analysis.</w:t>
      </w:r>
    </w:p>
    <w:p w14:paraId="4E7833B0" w14:textId="77777777" w:rsidR="00EF0DC6" w:rsidRPr="00EF0DC6" w:rsidRDefault="00EF0DC6" w:rsidP="00EF0DC6">
      <w:pPr>
        <w:pStyle w:val="ListBullet"/>
        <w:ind w:left="360"/>
        <w:rPr>
          <w:lang w:val="en-IN"/>
        </w:rPr>
      </w:pPr>
      <w:r w:rsidRPr="00EF0DC6">
        <w:rPr>
          <w:lang w:val="en-IN"/>
        </w:rPr>
        <w:t>The project included:</w:t>
      </w:r>
    </w:p>
    <w:p w14:paraId="7463C45F" w14:textId="77777777" w:rsidR="00EF0DC6" w:rsidRPr="00EF0DC6" w:rsidRDefault="00EF0DC6" w:rsidP="005165C8">
      <w:pPr>
        <w:pStyle w:val="ListBullet"/>
        <w:numPr>
          <w:ilvl w:val="0"/>
          <w:numId w:val="31"/>
        </w:numPr>
        <w:rPr>
          <w:lang w:val="en-IN"/>
        </w:rPr>
      </w:pPr>
      <w:r w:rsidRPr="00EF0DC6">
        <w:rPr>
          <w:lang w:val="en-IN"/>
        </w:rPr>
        <w:t xml:space="preserve">Aggregate Functions </w:t>
      </w:r>
    </w:p>
    <w:p w14:paraId="32715DC2" w14:textId="77777777" w:rsidR="00EF0DC6" w:rsidRPr="00EF0DC6" w:rsidRDefault="00EF0DC6" w:rsidP="005165C8">
      <w:pPr>
        <w:pStyle w:val="ListBullet"/>
        <w:numPr>
          <w:ilvl w:val="0"/>
          <w:numId w:val="31"/>
        </w:numPr>
        <w:rPr>
          <w:lang w:val="en-IN"/>
        </w:rPr>
      </w:pPr>
      <w:r w:rsidRPr="00EF0DC6">
        <w:rPr>
          <w:lang w:val="en-IN"/>
        </w:rPr>
        <w:t xml:space="preserve">CASE Statements </w:t>
      </w:r>
    </w:p>
    <w:p w14:paraId="4226AF06" w14:textId="77777777" w:rsidR="00EF0DC6" w:rsidRPr="00EF0DC6" w:rsidRDefault="00EF0DC6" w:rsidP="005165C8">
      <w:pPr>
        <w:pStyle w:val="ListBullet"/>
        <w:numPr>
          <w:ilvl w:val="0"/>
          <w:numId w:val="31"/>
        </w:numPr>
        <w:rPr>
          <w:lang w:val="en-IN"/>
        </w:rPr>
      </w:pPr>
      <w:r w:rsidRPr="00EF0DC6">
        <w:rPr>
          <w:lang w:val="en-IN"/>
        </w:rPr>
        <w:t xml:space="preserve">Common Table Expressions (CTEs) </w:t>
      </w:r>
    </w:p>
    <w:p w14:paraId="611540F6" w14:textId="77777777" w:rsidR="00EF0DC6" w:rsidRPr="00EF0DC6" w:rsidRDefault="00EF0DC6" w:rsidP="005165C8">
      <w:pPr>
        <w:pStyle w:val="ListBullet"/>
        <w:numPr>
          <w:ilvl w:val="0"/>
          <w:numId w:val="31"/>
        </w:numPr>
        <w:rPr>
          <w:lang w:val="en-IN"/>
        </w:rPr>
      </w:pPr>
      <w:r w:rsidRPr="00EF0DC6">
        <w:rPr>
          <w:lang w:val="en-IN"/>
        </w:rPr>
        <w:t xml:space="preserve">Window Functions </w:t>
      </w:r>
    </w:p>
    <w:p w14:paraId="0769F7A9" w14:textId="77777777" w:rsidR="00EF0DC6" w:rsidRPr="00EF0DC6" w:rsidRDefault="00EF0DC6" w:rsidP="005165C8">
      <w:pPr>
        <w:pStyle w:val="ListBullet"/>
        <w:numPr>
          <w:ilvl w:val="0"/>
          <w:numId w:val="31"/>
        </w:numPr>
        <w:rPr>
          <w:lang w:val="en-IN"/>
        </w:rPr>
      </w:pPr>
      <w:r w:rsidRPr="00EF0DC6">
        <w:rPr>
          <w:lang w:val="en-IN"/>
        </w:rPr>
        <w:t xml:space="preserve">Ranking Functions </w:t>
      </w:r>
    </w:p>
    <w:p w14:paraId="074EBD27" w14:textId="77777777" w:rsidR="00EF0DC6" w:rsidRPr="00EF0DC6" w:rsidRDefault="00EF0DC6" w:rsidP="005165C8">
      <w:pPr>
        <w:pStyle w:val="ListBullet"/>
        <w:numPr>
          <w:ilvl w:val="0"/>
          <w:numId w:val="31"/>
        </w:numPr>
        <w:rPr>
          <w:lang w:val="en-IN"/>
        </w:rPr>
      </w:pPr>
      <w:r w:rsidRPr="00EF0DC6">
        <w:rPr>
          <w:lang w:val="en-IN"/>
        </w:rPr>
        <w:t>DENSE_</w:t>
      </w:r>
      <w:proofErr w:type="gramStart"/>
      <w:r w:rsidRPr="00EF0DC6">
        <w:rPr>
          <w:lang w:val="en-IN"/>
        </w:rPr>
        <w:t>RANK(</w:t>
      </w:r>
      <w:proofErr w:type="gramEnd"/>
      <w:r w:rsidRPr="00EF0DC6">
        <w:rPr>
          <w:lang w:val="en-IN"/>
        </w:rPr>
        <w:t xml:space="preserve">) </w:t>
      </w:r>
    </w:p>
    <w:p w14:paraId="72BB41D4" w14:textId="77777777" w:rsidR="00EF0DC6" w:rsidRPr="00EF0DC6" w:rsidRDefault="00EF0DC6" w:rsidP="005165C8">
      <w:pPr>
        <w:pStyle w:val="ListBullet"/>
        <w:numPr>
          <w:ilvl w:val="0"/>
          <w:numId w:val="31"/>
        </w:numPr>
        <w:rPr>
          <w:lang w:val="en-IN"/>
        </w:rPr>
      </w:pPr>
      <w:r w:rsidRPr="00EF0DC6">
        <w:rPr>
          <w:lang w:val="en-IN"/>
        </w:rPr>
        <w:t xml:space="preserve">Business-focused SQL queries </w:t>
      </w:r>
    </w:p>
    <w:p w14:paraId="14D958DB" w14:textId="77777777" w:rsidR="00EF0DC6" w:rsidRPr="00EF0DC6" w:rsidRDefault="00EF0DC6" w:rsidP="00EF0DC6">
      <w:pPr>
        <w:pStyle w:val="ListBullet"/>
        <w:ind w:left="360"/>
        <w:rPr>
          <w:lang w:val="en-IN"/>
        </w:rPr>
      </w:pPr>
      <w:r w:rsidRPr="00EF0DC6">
        <w:rPr>
          <w:lang w:val="en-IN"/>
        </w:rPr>
        <w:t>These techniques improved query efficiency and enabled more advanced reporting.</w:t>
      </w:r>
    </w:p>
    <w:p w14:paraId="71328054" w14:textId="77777777" w:rsidR="00EF0DC6" w:rsidRPr="00EF0DC6" w:rsidRDefault="00EF0DC6" w:rsidP="00EF0DC6">
      <w:pPr>
        <w:pStyle w:val="ListBullet"/>
        <w:ind w:left="360"/>
        <w:rPr>
          <w:lang w:val="en-IN"/>
        </w:rPr>
      </w:pPr>
      <w:r w:rsidRPr="00EF0DC6">
        <w:rPr>
          <w:lang w:val="en-IN"/>
        </w:rPr>
        <w:pict w14:anchorId="558859E4">
          <v:rect id="_x0000_i1602" style="width:0;height:1.5pt" o:hralign="center" o:hrstd="t" o:hr="t" fillcolor="#a0a0a0" stroked="f"/>
        </w:pict>
      </w:r>
    </w:p>
    <w:p w14:paraId="39720E40" w14:textId="77777777" w:rsidR="00EF0DC6" w:rsidRPr="00EF0DC6" w:rsidRDefault="00EF0DC6" w:rsidP="00EF0DC6">
      <w:pPr>
        <w:pStyle w:val="ListBullet"/>
        <w:ind w:left="360"/>
        <w:rPr>
          <w:b/>
          <w:bCs/>
          <w:lang w:val="en-IN"/>
        </w:rPr>
      </w:pPr>
      <w:r w:rsidRPr="00EF0DC6">
        <w:rPr>
          <w:b/>
          <w:bCs/>
          <w:lang w:val="en-IN"/>
        </w:rPr>
        <w:t>8.4 Business Questions Solved Using SQL</w:t>
      </w:r>
    </w:p>
    <w:p w14:paraId="67999147" w14:textId="77777777" w:rsidR="00EF0DC6" w:rsidRPr="00EF0DC6" w:rsidRDefault="00EF0DC6" w:rsidP="00EF0DC6">
      <w:pPr>
        <w:pStyle w:val="ListBullet"/>
        <w:ind w:left="360"/>
        <w:rPr>
          <w:lang w:val="en-IN"/>
        </w:rPr>
      </w:pPr>
      <w:r w:rsidRPr="00EF0DC6">
        <w:rPr>
          <w:lang w:val="en-IN"/>
        </w:rPr>
        <w:t>The following business questions were answered through SQL:</w:t>
      </w:r>
    </w:p>
    <w:p w14:paraId="09673D71" w14:textId="77777777" w:rsidR="00EF0DC6" w:rsidRPr="00EF0DC6" w:rsidRDefault="00EF0DC6" w:rsidP="005165C8">
      <w:pPr>
        <w:pStyle w:val="ListBullet"/>
        <w:numPr>
          <w:ilvl w:val="0"/>
          <w:numId w:val="32"/>
        </w:numPr>
        <w:rPr>
          <w:lang w:val="en-IN"/>
        </w:rPr>
      </w:pPr>
      <w:r w:rsidRPr="00EF0DC6">
        <w:rPr>
          <w:lang w:val="en-IN"/>
        </w:rPr>
        <w:t xml:space="preserve">How many loan applications have been received? </w:t>
      </w:r>
    </w:p>
    <w:p w14:paraId="58ACDA10" w14:textId="77777777" w:rsidR="00EF0DC6" w:rsidRPr="00EF0DC6" w:rsidRDefault="00EF0DC6" w:rsidP="005165C8">
      <w:pPr>
        <w:pStyle w:val="ListBullet"/>
        <w:numPr>
          <w:ilvl w:val="0"/>
          <w:numId w:val="32"/>
        </w:numPr>
        <w:rPr>
          <w:lang w:val="en-IN"/>
        </w:rPr>
      </w:pPr>
      <w:r w:rsidRPr="00EF0DC6">
        <w:rPr>
          <w:lang w:val="en-IN"/>
        </w:rPr>
        <w:t xml:space="preserve">What is the total funded loan amount? </w:t>
      </w:r>
    </w:p>
    <w:p w14:paraId="7A36729F" w14:textId="77777777" w:rsidR="00EF0DC6" w:rsidRPr="00EF0DC6" w:rsidRDefault="00EF0DC6" w:rsidP="005165C8">
      <w:pPr>
        <w:pStyle w:val="ListBullet"/>
        <w:numPr>
          <w:ilvl w:val="0"/>
          <w:numId w:val="32"/>
        </w:numPr>
        <w:rPr>
          <w:lang w:val="en-IN"/>
        </w:rPr>
      </w:pPr>
      <w:r w:rsidRPr="00EF0DC6">
        <w:rPr>
          <w:lang w:val="en-IN"/>
        </w:rPr>
        <w:t xml:space="preserve">How much payment has been received? </w:t>
      </w:r>
    </w:p>
    <w:p w14:paraId="15D843A9" w14:textId="77777777" w:rsidR="00EF0DC6" w:rsidRPr="00EF0DC6" w:rsidRDefault="00EF0DC6" w:rsidP="005165C8">
      <w:pPr>
        <w:pStyle w:val="ListBullet"/>
        <w:numPr>
          <w:ilvl w:val="0"/>
          <w:numId w:val="32"/>
        </w:numPr>
        <w:rPr>
          <w:lang w:val="en-IN"/>
        </w:rPr>
      </w:pPr>
      <w:r w:rsidRPr="00EF0DC6">
        <w:rPr>
          <w:lang w:val="en-IN"/>
        </w:rPr>
        <w:t xml:space="preserve">Which loan grades receive the highest funding? </w:t>
      </w:r>
    </w:p>
    <w:p w14:paraId="24A874A7" w14:textId="77777777" w:rsidR="00EF0DC6" w:rsidRPr="00EF0DC6" w:rsidRDefault="00EF0DC6" w:rsidP="005165C8">
      <w:pPr>
        <w:pStyle w:val="ListBullet"/>
        <w:numPr>
          <w:ilvl w:val="0"/>
          <w:numId w:val="32"/>
        </w:numPr>
        <w:rPr>
          <w:lang w:val="en-IN"/>
        </w:rPr>
      </w:pPr>
      <w:r w:rsidRPr="00EF0DC6">
        <w:rPr>
          <w:lang w:val="en-IN"/>
        </w:rPr>
        <w:t xml:space="preserve">Which loan purposes are most common? </w:t>
      </w:r>
    </w:p>
    <w:p w14:paraId="6D8FDE5E" w14:textId="77777777" w:rsidR="00EF0DC6" w:rsidRPr="00EF0DC6" w:rsidRDefault="00EF0DC6" w:rsidP="005165C8">
      <w:pPr>
        <w:pStyle w:val="ListBullet"/>
        <w:numPr>
          <w:ilvl w:val="0"/>
          <w:numId w:val="32"/>
        </w:numPr>
        <w:rPr>
          <w:lang w:val="en-IN"/>
        </w:rPr>
      </w:pPr>
      <w:r w:rsidRPr="00EF0DC6">
        <w:rPr>
          <w:lang w:val="en-IN"/>
        </w:rPr>
        <w:t xml:space="preserve">Which states have the highest number of loan applications? </w:t>
      </w:r>
    </w:p>
    <w:p w14:paraId="4352A2BA" w14:textId="77777777" w:rsidR="00EF0DC6" w:rsidRPr="00EF0DC6" w:rsidRDefault="00EF0DC6" w:rsidP="005165C8">
      <w:pPr>
        <w:pStyle w:val="ListBullet"/>
        <w:numPr>
          <w:ilvl w:val="0"/>
          <w:numId w:val="32"/>
        </w:numPr>
        <w:rPr>
          <w:lang w:val="en-IN"/>
        </w:rPr>
      </w:pPr>
      <w:r w:rsidRPr="00EF0DC6">
        <w:rPr>
          <w:lang w:val="en-IN"/>
        </w:rPr>
        <w:t xml:space="preserve">Which customer segments contribute the most loans? </w:t>
      </w:r>
    </w:p>
    <w:p w14:paraId="543986AC" w14:textId="77777777" w:rsidR="00EF0DC6" w:rsidRPr="00EF0DC6" w:rsidRDefault="00EF0DC6" w:rsidP="005165C8">
      <w:pPr>
        <w:pStyle w:val="ListBullet"/>
        <w:numPr>
          <w:ilvl w:val="0"/>
          <w:numId w:val="32"/>
        </w:numPr>
        <w:rPr>
          <w:lang w:val="en-IN"/>
        </w:rPr>
      </w:pPr>
      <w:r w:rsidRPr="00EF0DC6">
        <w:rPr>
          <w:lang w:val="en-IN"/>
        </w:rPr>
        <w:t xml:space="preserve">Which loan statuses dominate the portfolio? </w:t>
      </w:r>
    </w:p>
    <w:p w14:paraId="3DF04ACD" w14:textId="77777777" w:rsidR="00EF0DC6" w:rsidRPr="00EF0DC6" w:rsidRDefault="00EF0DC6" w:rsidP="005165C8">
      <w:pPr>
        <w:pStyle w:val="ListBullet"/>
        <w:numPr>
          <w:ilvl w:val="0"/>
          <w:numId w:val="32"/>
        </w:numPr>
        <w:rPr>
          <w:lang w:val="en-IN"/>
        </w:rPr>
      </w:pPr>
      <w:r w:rsidRPr="00EF0DC6">
        <w:rPr>
          <w:lang w:val="en-IN"/>
        </w:rPr>
        <w:t xml:space="preserve">Which loans have the highest interest rates? </w:t>
      </w:r>
    </w:p>
    <w:p w14:paraId="46727DE7" w14:textId="77777777" w:rsidR="00EF0DC6" w:rsidRDefault="00EF0DC6" w:rsidP="005165C8">
      <w:pPr>
        <w:pStyle w:val="ListBullet"/>
        <w:numPr>
          <w:ilvl w:val="0"/>
          <w:numId w:val="32"/>
        </w:numPr>
        <w:rPr>
          <w:lang w:val="en-IN"/>
        </w:rPr>
      </w:pPr>
      <w:r w:rsidRPr="00EF0DC6">
        <w:rPr>
          <w:lang w:val="en-IN"/>
        </w:rPr>
        <w:t>Which customer groups present higher lending risk?</w:t>
      </w:r>
    </w:p>
    <w:p w14:paraId="2A3B3A37" w14:textId="77777777" w:rsidR="00EF0DC6" w:rsidRDefault="00EF0DC6" w:rsidP="00EF0DC6">
      <w:pPr>
        <w:pStyle w:val="Heading1"/>
      </w:pPr>
      <w:r>
        <w:rPr>
          <w:rStyle w:val="Strong"/>
          <w:b w:val="0"/>
          <w:bCs w:val="0"/>
        </w:rPr>
        <w:t>Benefits of SQL Analysis</w:t>
      </w:r>
    </w:p>
    <w:p w14:paraId="3D351690" w14:textId="77777777" w:rsidR="00EF0DC6" w:rsidRDefault="00EF0DC6" w:rsidP="00EF0DC6">
      <w:pPr>
        <w:pStyle w:val="NormalWeb"/>
      </w:pPr>
      <w:r>
        <w:t>The SQL analysis provided several business benefits:</w:t>
      </w:r>
    </w:p>
    <w:p w14:paraId="38AF7033" w14:textId="77777777" w:rsidR="00EF0DC6" w:rsidRDefault="00EF0DC6" w:rsidP="005165C8">
      <w:pPr>
        <w:numPr>
          <w:ilvl w:val="0"/>
          <w:numId w:val="33"/>
        </w:numPr>
        <w:spacing w:before="100" w:beforeAutospacing="1" w:after="100" w:afterAutospacing="1" w:line="240" w:lineRule="auto"/>
      </w:pPr>
      <w:r>
        <w:t xml:space="preserve">Improved understanding of loan performance. </w:t>
      </w:r>
    </w:p>
    <w:p w14:paraId="3D701EDB" w14:textId="77777777" w:rsidR="00EF0DC6" w:rsidRDefault="00EF0DC6" w:rsidP="005165C8">
      <w:pPr>
        <w:numPr>
          <w:ilvl w:val="0"/>
          <w:numId w:val="33"/>
        </w:numPr>
        <w:spacing w:before="100" w:beforeAutospacing="1" w:after="100" w:afterAutospacing="1" w:line="240" w:lineRule="auto"/>
      </w:pPr>
      <w:r>
        <w:t xml:space="preserve">Simplified KPI calculation. </w:t>
      </w:r>
    </w:p>
    <w:p w14:paraId="115C9898" w14:textId="77777777" w:rsidR="00EF0DC6" w:rsidRDefault="00EF0DC6" w:rsidP="005165C8">
      <w:pPr>
        <w:numPr>
          <w:ilvl w:val="0"/>
          <w:numId w:val="33"/>
        </w:numPr>
        <w:spacing w:before="100" w:beforeAutospacing="1" w:after="100" w:afterAutospacing="1" w:line="240" w:lineRule="auto"/>
      </w:pPr>
      <w:r>
        <w:t xml:space="preserve">Identified customer borrowing patterns. </w:t>
      </w:r>
    </w:p>
    <w:p w14:paraId="2856BB50" w14:textId="77777777" w:rsidR="00EF0DC6" w:rsidRDefault="00EF0DC6" w:rsidP="005165C8">
      <w:pPr>
        <w:numPr>
          <w:ilvl w:val="0"/>
          <w:numId w:val="33"/>
        </w:numPr>
        <w:spacing w:before="100" w:beforeAutospacing="1" w:after="100" w:afterAutospacing="1" w:line="240" w:lineRule="auto"/>
      </w:pPr>
      <w:r>
        <w:t xml:space="preserve">Supported risk assessment. </w:t>
      </w:r>
    </w:p>
    <w:p w14:paraId="225CB977" w14:textId="77777777" w:rsidR="00EF0DC6" w:rsidRDefault="00EF0DC6" w:rsidP="005165C8">
      <w:pPr>
        <w:numPr>
          <w:ilvl w:val="0"/>
          <w:numId w:val="33"/>
        </w:numPr>
        <w:spacing w:before="100" w:beforeAutospacing="1" w:after="100" w:afterAutospacing="1" w:line="240" w:lineRule="auto"/>
      </w:pPr>
      <w:r>
        <w:t xml:space="preserve">Prepared summarized data for Power BI dashboards. </w:t>
      </w:r>
    </w:p>
    <w:p w14:paraId="0D435D8D" w14:textId="53CAA800" w:rsidR="00EF0DC6" w:rsidRPr="00EF0DC6" w:rsidRDefault="00EF0DC6" w:rsidP="005165C8">
      <w:pPr>
        <w:numPr>
          <w:ilvl w:val="0"/>
          <w:numId w:val="33"/>
        </w:numPr>
        <w:spacing w:before="100" w:beforeAutospacing="1" w:after="100" w:afterAutospacing="1" w:line="240" w:lineRule="auto"/>
      </w:pPr>
      <w:r>
        <w:t>Enabled faster and more reliable business reporting.</w:t>
      </w:r>
    </w:p>
    <w:p w14:paraId="617E4230" w14:textId="1B145874" w:rsidR="00695088" w:rsidRDefault="00695088" w:rsidP="00DB4E42">
      <w:pPr>
        <w:pStyle w:val="ListBullet"/>
        <w:numPr>
          <w:ilvl w:val="0"/>
          <w:numId w:val="0"/>
        </w:numPr>
        <w:ind w:left="360"/>
        <w:jc w:val="center"/>
        <w:rPr>
          <w:rFonts w:ascii="Arial Black" w:hAnsi="Arial Black"/>
          <w:sz w:val="72"/>
          <w:szCs w:val="72"/>
        </w:rPr>
      </w:pPr>
      <w:r>
        <w:rPr>
          <w:rFonts w:ascii="Arial Black" w:hAnsi="Arial Black"/>
          <w:noProof/>
          <w:sz w:val="72"/>
          <w:szCs w:val="72"/>
        </w:rPr>
        <w:lastRenderedPageBreak/>
        <w:drawing>
          <wp:inline distT="0" distB="0" distL="0" distR="0" wp14:anchorId="4CC47A5F" wp14:editId="59754117">
            <wp:extent cx="4366638" cy="2781541"/>
            <wp:effectExtent l="0" t="0" r="0" b="0"/>
            <wp:docPr id="1313927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7855" name="Picture 1313927855"/>
                    <pic:cNvPicPr/>
                  </pic:nvPicPr>
                  <pic:blipFill>
                    <a:blip r:embed="rId10"/>
                    <a:stretch>
                      <a:fillRect/>
                    </a:stretch>
                  </pic:blipFill>
                  <pic:spPr>
                    <a:xfrm>
                      <a:off x="0" y="0"/>
                      <a:ext cx="4366638" cy="2781541"/>
                    </a:xfrm>
                    <a:prstGeom prst="rect">
                      <a:avLst/>
                    </a:prstGeom>
                  </pic:spPr>
                </pic:pic>
              </a:graphicData>
            </a:graphic>
          </wp:inline>
        </w:drawing>
      </w:r>
      <w:r>
        <w:rPr>
          <w:rFonts w:ascii="Arial Black" w:hAnsi="Arial Black"/>
          <w:noProof/>
          <w:sz w:val="72"/>
          <w:szCs w:val="72"/>
        </w:rPr>
        <w:drawing>
          <wp:inline distT="0" distB="0" distL="0" distR="0" wp14:anchorId="3D7836DD" wp14:editId="024EF051">
            <wp:extent cx="3208298" cy="1699407"/>
            <wp:effectExtent l="0" t="0" r="0" b="0"/>
            <wp:docPr id="817941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41112" name="Picture 817941112"/>
                    <pic:cNvPicPr/>
                  </pic:nvPicPr>
                  <pic:blipFill>
                    <a:blip r:embed="rId11"/>
                    <a:stretch>
                      <a:fillRect/>
                    </a:stretch>
                  </pic:blipFill>
                  <pic:spPr>
                    <a:xfrm>
                      <a:off x="0" y="0"/>
                      <a:ext cx="3208298" cy="1699407"/>
                    </a:xfrm>
                    <a:prstGeom prst="rect">
                      <a:avLst/>
                    </a:prstGeom>
                  </pic:spPr>
                </pic:pic>
              </a:graphicData>
            </a:graphic>
          </wp:inline>
        </w:drawing>
      </w:r>
      <w:r>
        <w:rPr>
          <w:rFonts w:ascii="Arial Black" w:hAnsi="Arial Black"/>
          <w:noProof/>
          <w:sz w:val="72"/>
          <w:szCs w:val="72"/>
        </w:rPr>
        <w:drawing>
          <wp:inline distT="0" distB="0" distL="0" distR="0" wp14:anchorId="76922597" wp14:editId="4A62DABF">
            <wp:extent cx="3787468" cy="2682472"/>
            <wp:effectExtent l="0" t="0" r="3810" b="3810"/>
            <wp:docPr id="15570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970" name="Picture 155707970"/>
                    <pic:cNvPicPr/>
                  </pic:nvPicPr>
                  <pic:blipFill>
                    <a:blip r:embed="rId12"/>
                    <a:stretch>
                      <a:fillRect/>
                    </a:stretch>
                  </pic:blipFill>
                  <pic:spPr>
                    <a:xfrm>
                      <a:off x="0" y="0"/>
                      <a:ext cx="3787468" cy="2682472"/>
                    </a:xfrm>
                    <a:prstGeom prst="rect">
                      <a:avLst/>
                    </a:prstGeom>
                  </pic:spPr>
                </pic:pic>
              </a:graphicData>
            </a:graphic>
          </wp:inline>
        </w:drawing>
      </w:r>
    </w:p>
    <w:p w14:paraId="29097762" w14:textId="77777777" w:rsidR="00695088" w:rsidRDefault="00695088" w:rsidP="00DB4E42">
      <w:pPr>
        <w:pStyle w:val="ListBullet"/>
        <w:numPr>
          <w:ilvl w:val="0"/>
          <w:numId w:val="0"/>
        </w:numPr>
        <w:ind w:left="360"/>
        <w:jc w:val="center"/>
        <w:rPr>
          <w:rFonts w:ascii="Arial Black" w:hAnsi="Arial Black"/>
          <w:sz w:val="72"/>
          <w:szCs w:val="72"/>
        </w:rPr>
      </w:pPr>
    </w:p>
    <w:p w14:paraId="741B0C01" w14:textId="77777777" w:rsidR="00695088" w:rsidRDefault="00695088" w:rsidP="00DB4E42">
      <w:pPr>
        <w:pStyle w:val="ListBullet"/>
        <w:numPr>
          <w:ilvl w:val="0"/>
          <w:numId w:val="0"/>
        </w:numPr>
        <w:ind w:left="360"/>
        <w:jc w:val="center"/>
        <w:rPr>
          <w:rFonts w:ascii="Arial Black" w:hAnsi="Arial Black"/>
          <w:sz w:val="72"/>
          <w:szCs w:val="72"/>
        </w:rPr>
      </w:pPr>
    </w:p>
    <w:p w14:paraId="0F10D664" w14:textId="11774E74" w:rsidR="001F2034" w:rsidRDefault="00CA3A93" w:rsidP="00DB4E42">
      <w:pPr>
        <w:pStyle w:val="ListBullet"/>
        <w:numPr>
          <w:ilvl w:val="0"/>
          <w:numId w:val="0"/>
        </w:numPr>
        <w:ind w:left="360"/>
        <w:jc w:val="center"/>
        <w:rPr>
          <w:rFonts w:ascii="Arial Black" w:hAnsi="Arial Black"/>
          <w:sz w:val="72"/>
          <w:szCs w:val="72"/>
        </w:rPr>
      </w:pPr>
      <w:r w:rsidRPr="00CA3A93">
        <w:rPr>
          <w:rFonts w:ascii="Arial Black" w:hAnsi="Arial Black"/>
          <w:sz w:val="72"/>
          <w:szCs w:val="72"/>
        </w:rPr>
        <w:lastRenderedPageBreak/>
        <w:t>Power BI Dashboard</w:t>
      </w:r>
    </w:p>
    <w:p w14:paraId="6C116572" w14:textId="77777777" w:rsidR="003A1337" w:rsidRPr="003A1337" w:rsidRDefault="003A1337" w:rsidP="003A1337">
      <w:pPr>
        <w:pStyle w:val="ListBullet"/>
        <w:ind w:left="360"/>
        <w:rPr>
          <w:lang w:val="en-IN"/>
        </w:rPr>
      </w:pPr>
      <w:r w:rsidRPr="003A1337">
        <w:rPr>
          <w:lang w:val="en-IN"/>
        </w:rPr>
        <w:t xml:space="preserve">Microsoft Power BI was used to transform the </w:t>
      </w:r>
      <w:proofErr w:type="spellStart"/>
      <w:r w:rsidRPr="003A1337">
        <w:rPr>
          <w:lang w:val="en-IN"/>
        </w:rPr>
        <w:t>analyzed</w:t>
      </w:r>
      <w:proofErr w:type="spellEnd"/>
      <w:r w:rsidRPr="003A1337">
        <w:rPr>
          <w:lang w:val="en-IN"/>
        </w:rPr>
        <w:t xml:space="preserve"> banking loan data into interactive dashboards that provide clear and meaningful business insights. The dashboards enable stakeholders to monitor key performance indicators (KPIs), </w:t>
      </w:r>
      <w:proofErr w:type="spellStart"/>
      <w:r w:rsidRPr="003A1337">
        <w:rPr>
          <w:lang w:val="en-IN"/>
        </w:rPr>
        <w:t>analyze</w:t>
      </w:r>
      <w:proofErr w:type="spellEnd"/>
      <w:r w:rsidRPr="003A1337">
        <w:rPr>
          <w:lang w:val="en-IN"/>
        </w:rPr>
        <w:t xml:space="preserve"> loan performance, understand customer </w:t>
      </w:r>
      <w:proofErr w:type="spellStart"/>
      <w:r w:rsidRPr="003A1337">
        <w:rPr>
          <w:lang w:val="en-IN"/>
        </w:rPr>
        <w:t>behavior</w:t>
      </w:r>
      <w:proofErr w:type="spellEnd"/>
      <w:r w:rsidRPr="003A1337">
        <w:rPr>
          <w:lang w:val="en-IN"/>
        </w:rPr>
        <w:t>, and evaluate geographical trends through an intuitive visual interface.</w:t>
      </w:r>
    </w:p>
    <w:p w14:paraId="726DBD9F" w14:textId="77777777" w:rsidR="003A1337" w:rsidRPr="003A1337" w:rsidRDefault="003A1337" w:rsidP="003A1337">
      <w:pPr>
        <w:pStyle w:val="ListBullet"/>
        <w:ind w:left="360"/>
        <w:rPr>
          <w:lang w:val="en-IN"/>
        </w:rPr>
      </w:pPr>
      <w:r w:rsidRPr="003A1337">
        <w:rPr>
          <w:lang w:val="en-IN"/>
        </w:rPr>
        <w:t>The dashboard was designed with a focus on simplicity, interactivity, and business usability. Users can filter data dynamically, navigate between different pages, and explore insights from multiple perspectives.</w:t>
      </w:r>
    </w:p>
    <w:p w14:paraId="35C578BB" w14:textId="77777777" w:rsidR="00CA3A93" w:rsidRDefault="00CA3A93" w:rsidP="00695088">
      <w:pPr>
        <w:pStyle w:val="ListBullet"/>
        <w:numPr>
          <w:ilvl w:val="0"/>
          <w:numId w:val="0"/>
        </w:numPr>
        <w:ind w:left="360"/>
      </w:pPr>
    </w:p>
    <w:p w14:paraId="2270B3AA" w14:textId="77777777" w:rsidR="00B74EDA" w:rsidRPr="00B74EDA" w:rsidRDefault="00B74EDA" w:rsidP="00B74EDA">
      <w:pPr>
        <w:pStyle w:val="ListBullet"/>
        <w:ind w:left="360"/>
        <w:rPr>
          <w:b/>
          <w:bCs/>
          <w:lang w:val="en-IN"/>
        </w:rPr>
      </w:pPr>
      <w:r w:rsidRPr="00B74EDA">
        <w:rPr>
          <w:b/>
          <w:bCs/>
          <w:lang w:val="en-IN"/>
        </w:rPr>
        <w:t xml:space="preserve">Data Import and </w:t>
      </w:r>
      <w:proofErr w:type="spellStart"/>
      <w:r w:rsidRPr="00B74EDA">
        <w:rPr>
          <w:b/>
          <w:bCs/>
          <w:lang w:val="en-IN"/>
        </w:rPr>
        <w:t>Modeling</w:t>
      </w:r>
      <w:proofErr w:type="spellEnd"/>
    </w:p>
    <w:p w14:paraId="58A94970" w14:textId="77777777" w:rsidR="00B74EDA" w:rsidRPr="00B74EDA" w:rsidRDefault="00B74EDA" w:rsidP="00B74EDA">
      <w:pPr>
        <w:pStyle w:val="ListBullet"/>
        <w:ind w:left="360"/>
        <w:rPr>
          <w:lang w:val="en-IN"/>
        </w:rPr>
      </w:pPr>
      <w:r w:rsidRPr="00B74EDA">
        <w:rPr>
          <w:lang w:val="en-IN"/>
        </w:rPr>
        <w:t>After completing data cleaning in Python and business analysis in MySQL, the cleaned dataset was imported into Power BI.</w:t>
      </w:r>
    </w:p>
    <w:p w14:paraId="71732EDE" w14:textId="77777777" w:rsidR="00B74EDA" w:rsidRPr="00B74EDA" w:rsidRDefault="00B74EDA" w:rsidP="00B74EDA">
      <w:pPr>
        <w:pStyle w:val="ListBullet"/>
        <w:ind w:left="360"/>
        <w:rPr>
          <w:lang w:val="en-IN"/>
        </w:rPr>
      </w:pPr>
      <w:r w:rsidRPr="00B74EDA">
        <w:rPr>
          <w:lang w:val="en-IN"/>
        </w:rPr>
        <w:t xml:space="preserve">The following tasks were completed during data </w:t>
      </w:r>
      <w:proofErr w:type="spellStart"/>
      <w:r w:rsidRPr="00B74EDA">
        <w:rPr>
          <w:lang w:val="en-IN"/>
        </w:rPr>
        <w:t>modeling</w:t>
      </w:r>
      <w:proofErr w:type="spellEnd"/>
      <w:r w:rsidRPr="00B74EDA">
        <w:rPr>
          <w:lang w:val="en-IN"/>
        </w:rPr>
        <w:t>:</w:t>
      </w:r>
    </w:p>
    <w:p w14:paraId="6AD9EB0A" w14:textId="77777777" w:rsidR="00B74EDA" w:rsidRPr="00B74EDA" w:rsidRDefault="00B74EDA" w:rsidP="005165C8">
      <w:pPr>
        <w:pStyle w:val="ListBullet"/>
        <w:numPr>
          <w:ilvl w:val="0"/>
          <w:numId w:val="34"/>
        </w:numPr>
        <w:rPr>
          <w:lang w:val="en-IN"/>
        </w:rPr>
      </w:pPr>
      <w:r w:rsidRPr="00B74EDA">
        <w:rPr>
          <w:lang w:val="en-IN"/>
        </w:rPr>
        <w:t xml:space="preserve">Imported the cleaned banking loan dataset. </w:t>
      </w:r>
    </w:p>
    <w:p w14:paraId="451ACA28" w14:textId="77777777" w:rsidR="00B74EDA" w:rsidRPr="00B74EDA" w:rsidRDefault="00B74EDA" w:rsidP="005165C8">
      <w:pPr>
        <w:pStyle w:val="ListBullet"/>
        <w:numPr>
          <w:ilvl w:val="0"/>
          <w:numId w:val="34"/>
        </w:numPr>
        <w:rPr>
          <w:lang w:val="en-IN"/>
        </w:rPr>
      </w:pPr>
      <w:r w:rsidRPr="00B74EDA">
        <w:rPr>
          <w:lang w:val="en-IN"/>
        </w:rPr>
        <w:t xml:space="preserve">Verified data types for all columns. </w:t>
      </w:r>
    </w:p>
    <w:p w14:paraId="2FCA2D2F" w14:textId="77777777" w:rsidR="00B74EDA" w:rsidRPr="00B74EDA" w:rsidRDefault="00B74EDA" w:rsidP="005165C8">
      <w:pPr>
        <w:pStyle w:val="ListBullet"/>
        <w:numPr>
          <w:ilvl w:val="0"/>
          <w:numId w:val="34"/>
        </w:numPr>
        <w:rPr>
          <w:lang w:val="en-IN"/>
        </w:rPr>
      </w:pPr>
      <w:r w:rsidRPr="00B74EDA">
        <w:rPr>
          <w:lang w:val="en-IN"/>
        </w:rPr>
        <w:t xml:space="preserve">Created relationships between tables (where applicable). </w:t>
      </w:r>
    </w:p>
    <w:p w14:paraId="7A3436F1" w14:textId="77777777" w:rsidR="00B74EDA" w:rsidRPr="00B74EDA" w:rsidRDefault="00B74EDA" w:rsidP="005165C8">
      <w:pPr>
        <w:pStyle w:val="ListBullet"/>
        <w:numPr>
          <w:ilvl w:val="0"/>
          <w:numId w:val="34"/>
        </w:numPr>
        <w:rPr>
          <w:lang w:val="en-IN"/>
        </w:rPr>
      </w:pPr>
      <w:r w:rsidRPr="00B74EDA">
        <w:rPr>
          <w:lang w:val="en-IN"/>
        </w:rPr>
        <w:t xml:space="preserve">Built a Calendar Table for time-based analysis. </w:t>
      </w:r>
    </w:p>
    <w:p w14:paraId="402CB7B5" w14:textId="77777777" w:rsidR="00B74EDA" w:rsidRPr="00B74EDA" w:rsidRDefault="00B74EDA" w:rsidP="005165C8">
      <w:pPr>
        <w:pStyle w:val="ListBullet"/>
        <w:numPr>
          <w:ilvl w:val="0"/>
          <w:numId w:val="34"/>
        </w:numPr>
        <w:rPr>
          <w:lang w:val="en-IN"/>
        </w:rPr>
      </w:pPr>
      <w:r w:rsidRPr="00B74EDA">
        <w:rPr>
          <w:lang w:val="en-IN"/>
        </w:rPr>
        <w:t xml:space="preserve">Established relationships between the Calendar Table and the loan dataset. </w:t>
      </w:r>
    </w:p>
    <w:p w14:paraId="0E9073D9" w14:textId="77777777" w:rsidR="00B74EDA" w:rsidRPr="00B74EDA" w:rsidRDefault="00B74EDA" w:rsidP="005165C8">
      <w:pPr>
        <w:pStyle w:val="ListBullet"/>
        <w:numPr>
          <w:ilvl w:val="0"/>
          <w:numId w:val="34"/>
        </w:numPr>
        <w:rPr>
          <w:lang w:val="en-IN"/>
        </w:rPr>
      </w:pPr>
      <w:r w:rsidRPr="00B74EDA">
        <w:rPr>
          <w:lang w:val="en-IN"/>
        </w:rPr>
        <w:t xml:space="preserve">Validated the data model to ensure accurate reporting. </w:t>
      </w:r>
    </w:p>
    <w:p w14:paraId="56B8FE2F" w14:textId="77777777" w:rsidR="00B74EDA" w:rsidRPr="00B74EDA" w:rsidRDefault="00B74EDA" w:rsidP="00B74EDA">
      <w:pPr>
        <w:pStyle w:val="ListBullet"/>
        <w:ind w:left="360"/>
        <w:rPr>
          <w:lang w:val="en-IN"/>
        </w:rPr>
      </w:pPr>
      <w:r w:rsidRPr="00B74EDA">
        <w:rPr>
          <w:lang w:val="en-IN"/>
        </w:rPr>
        <w:t>A well-structured data model improves report performance and ensures correct calculations.</w:t>
      </w:r>
    </w:p>
    <w:p w14:paraId="11FC2D50" w14:textId="77777777" w:rsidR="00B74EDA" w:rsidRPr="00B74EDA" w:rsidRDefault="00B74EDA" w:rsidP="00B74EDA">
      <w:pPr>
        <w:pStyle w:val="ListBullet"/>
        <w:ind w:left="360"/>
        <w:rPr>
          <w:lang w:val="en-IN"/>
        </w:rPr>
      </w:pPr>
      <w:r w:rsidRPr="00B74EDA">
        <w:rPr>
          <w:lang w:val="en-IN"/>
        </w:rPr>
        <w:pict w14:anchorId="51DAF0E2">
          <v:rect id="_x0000_i1644" style="width:0;height:1.5pt" o:hralign="center" o:hrstd="t" o:hr="t" fillcolor="#a0a0a0" stroked="f"/>
        </w:pict>
      </w:r>
    </w:p>
    <w:p w14:paraId="1263208B" w14:textId="77777777" w:rsidR="00B74EDA" w:rsidRPr="00B74EDA" w:rsidRDefault="00B74EDA" w:rsidP="00B74EDA">
      <w:pPr>
        <w:pStyle w:val="ListBullet"/>
        <w:ind w:left="360"/>
        <w:rPr>
          <w:b/>
          <w:bCs/>
          <w:lang w:val="en-IN"/>
        </w:rPr>
      </w:pPr>
      <w:r w:rsidRPr="00B74EDA">
        <w:rPr>
          <w:b/>
          <w:bCs/>
          <w:lang w:val="en-IN"/>
        </w:rPr>
        <w:t>9.3 DAX Measures</w:t>
      </w:r>
    </w:p>
    <w:p w14:paraId="7FE43D19" w14:textId="77777777" w:rsidR="00B74EDA" w:rsidRPr="00B74EDA" w:rsidRDefault="00B74EDA" w:rsidP="00B74EDA">
      <w:pPr>
        <w:pStyle w:val="ListBullet"/>
        <w:ind w:left="360"/>
        <w:rPr>
          <w:lang w:val="en-IN"/>
        </w:rPr>
      </w:pPr>
      <w:r w:rsidRPr="00B74EDA">
        <w:rPr>
          <w:lang w:val="en-IN"/>
        </w:rPr>
        <w:t>Data Analysis Expressions (DAX) were used to create dynamic measures that automatically update based on user selections.</w:t>
      </w:r>
    </w:p>
    <w:p w14:paraId="7208E8A8" w14:textId="77777777" w:rsidR="00B74EDA" w:rsidRPr="00B74EDA" w:rsidRDefault="00B74EDA" w:rsidP="00B74EDA">
      <w:pPr>
        <w:pStyle w:val="ListBullet"/>
        <w:ind w:left="360"/>
        <w:rPr>
          <w:lang w:val="en-IN"/>
        </w:rPr>
      </w:pPr>
      <w:r w:rsidRPr="00B74EDA">
        <w:rPr>
          <w:lang w:val="en-IN"/>
        </w:rPr>
        <w:t>Some of the key measures created include:</w:t>
      </w:r>
    </w:p>
    <w:p w14:paraId="5AD2698B" w14:textId="77777777" w:rsidR="00B74EDA" w:rsidRPr="00B74EDA" w:rsidRDefault="00B74EDA" w:rsidP="005165C8">
      <w:pPr>
        <w:pStyle w:val="ListBullet"/>
        <w:numPr>
          <w:ilvl w:val="0"/>
          <w:numId w:val="35"/>
        </w:numPr>
        <w:rPr>
          <w:lang w:val="en-IN"/>
        </w:rPr>
      </w:pPr>
      <w:r w:rsidRPr="00B74EDA">
        <w:rPr>
          <w:lang w:val="en-IN"/>
        </w:rPr>
        <w:t xml:space="preserve">Total Loan Applications </w:t>
      </w:r>
    </w:p>
    <w:p w14:paraId="5527E4B8" w14:textId="77777777" w:rsidR="00B74EDA" w:rsidRPr="00B74EDA" w:rsidRDefault="00B74EDA" w:rsidP="005165C8">
      <w:pPr>
        <w:pStyle w:val="ListBullet"/>
        <w:numPr>
          <w:ilvl w:val="0"/>
          <w:numId w:val="35"/>
        </w:numPr>
        <w:rPr>
          <w:lang w:val="en-IN"/>
        </w:rPr>
      </w:pPr>
      <w:r w:rsidRPr="00B74EDA">
        <w:rPr>
          <w:lang w:val="en-IN"/>
        </w:rPr>
        <w:t xml:space="preserve">Total Funded Amount </w:t>
      </w:r>
    </w:p>
    <w:p w14:paraId="767E3DE8" w14:textId="77777777" w:rsidR="00B74EDA" w:rsidRPr="00B74EDA" w:rsidRDefault="00B74EDA" w:rsidP="005165C8">
      <w:pPr>
        <w:pStyle w:val="ListBullet"/>
        <w:numPr>
          <w:ilvl w:val="0"/>
          <w:numId w:val="35"/>
        </w:numPr>
        <w:rPr>
          <w:lang w:val="en-IN"/>
        </w:rPr>
      </w:pPr>
      <w:r w:rsidRPr="00B74EDA">
        <w:rPr>
          <w:lang w:val="en-IN"/>
        </w:rPr>
        <w:t xml:space="preserve">Total Amount Received </w:t>
      </w:r>
    </w:p>
    <w:p w14:paraId="6419F007" w14:textId="77777777" w:rsidR="00B74EDA" w:rsidRPr="00B74EDA" w:rsidRDefault="00B74EDA" w:rsidP="005165C8">
      <w:pPr>
        <w:pStyle w:val="ListBullet"/>
        <w:numPr>
          <w:ilvl w:val="0"/>
          <w:numId w:val="35"/>
        </w:numPr>
        <w:rPr>
          <w:lang w:val="en-IN"/>
        </w:rPr>
      </w:pPr>
      <w:r w:rsidRPr="00B74EDA">
        <w:rPr>
          <w:lang w:val="en-IN"/>
        </w:rPr>
        <w:t xml:space="preserve">Average Interest Rate </w:t>
      </w:r>
    </w:p>
    <w:p w14:paraId="521A3B65" w14:textId="77777777" w:rsidR="00B74EDA" w:rsidRPr="00B74EDA" w:rsidRDefault="00B74EDA" w:rsidP="005165C8">
      <w:pPr>
        <w:pStyle w:val="ListBullet"/>
        <w:numPr>
          <w:ilvl w:val="0"/>
          <w:numId w:val="35"/>
        </w:numPr>
        <w:rPr>
          <w:lang w:val="en-IN"/>
        </w:rPr>
      </w:pPr>
      <w:r w:rsidRPr="00B74EDA">
        <w:rPr>
          <w:lang w:val="en-IN"/>
        </w:rPr>
        <w:t xml:space="preserve">Average Annual Income </w:t>
      </w:r>
    </w:p>
    <w:p w14:paraId="53657F63" w14:textId="77777777" w:rsidR="00B74EDA" w:rsidRPr="00B74EDA" w:rsidRDefault="00B74EDA" w:rsidP="005165C8">
      <w:pPr>
        <w:pStyle w:val="ListBullet"/>
        <w:numPr>
          <w:ilvl w:val="0"/>
          <w:numId w:val="35"/>
        </w:numPr>
        <w:rPr>
          <w:lang w:val="en-IN"/>
        </w:rPr>
      </w:pPr>
      <w:r w:rsidRPr="00B74EDA">
        <w:rPr>
          <w:lang w:val="en-IN"/>
        </w:rPr>
        <w:t xml:space="preserve">Average Debt-to-Income Ratio (DTI) </w:t>
      </w:r>
    </w:p>
    <w:p w14:paraId="77D4CFCE" w14:textId="77777777" w:rsidR="00B74EDA" w:rsidRPr="00B74EDA" w:rsidRDefault="00B74EDA" w:rsidP="005165C8">
      <w:pPr>
        <w:pStyle w:val="ListBullet"/>
        <w:numPr>
          <w:ilvl w:val="0"/>
          <w:numId w:val="35"/>
        </w:numPr>
        <w:rPr>
          <w:lang w:val="en-IN"/>
        </w:rPr>
      </w:pPr>
      <w:r w:rsidRPr="00B74EDA">
        <w:rPr>
          <w:lang w:val="en-IN"/>
        </w:rPr>
        <w:t xml:space="preserve">Month-to-Date (MTD) KPIs </w:t>
      </w:r>
    </w:p>
    <w:p w14:paraId="3A34FFAE" w14:textId="77777777" w:rsidR="00B74EDA" w:rsidRPr="00B74EDA" w:rsidRDefault="00B74EDA" w:rsidP="005165C8">
      <w:pPr>
        <w:pStyle w:val="ListBullet"/>
        <w:numPr>
          <w:ilvl w:val="0"/>
          <w:numId w:val="35"/>
        </w:numPr>
        <w:rPr>
          <w:lang w:val="en-IN"/>
        </w:rPr>
      </w:pPr>
      <w:r w:rsidRPr="00B74EDA">
        <w:rPr>
          <w:lang w:val="en-IN"/>
        </w:rPr>
        <w:t xml:space="preserve">Month-over-Month (MoM) Comparisons </w:t>
      </w:r>
    </w:p>
    <w:p w14:paraId="1E419B24" w14:textId="77777777" w:rsidR="00B74EDA" w:rsidRPr="00B74EDA" w:rsidRDefault="00B74EDA" w:rsidP="00B74EDA">
      <w:pPr>
        <w:pStyle w:val="ListBullet"/>
        <w:ind w:left="360"/>
        <w:rPr>
          <w:lang w:val="en-IN"/>
        </w:rPr>
      </w:pPr>
      <w:r w:rsidRPr="00B74EDA">
        <w:rPr>
          <w:lang w:val="en-IN"/>
        </w:rPr>
        <w:t>These measures enable interactive and real-time business analysis.</w:t>
      </w:r>
    </w:p>
    <w:p w14:paraId="55E98141" w14:textId="77777777" w:rsidR="00B74EDA" w:rsidRPr="00B74EDA" w:rsidRDefault="00B74EDA" w:rsidP="00B74EDA">
      <w:pPr>
        <w:pStyle w:val="ListBullet"/>
        <w:ind w:left="360"/>
        <w:rPr>
          <w:lang w:val="en-IN"/>
        </w:rPr>
      </w:pPr>
      <w:r w:rsidRPr="00B74EDA">
        <w:rPr>
          <w:lang w:val="en-IN"/>
        </w:rPr>
        <w:pict w14:anchorId="5757ED1C">
          <v:rect id="_x0000_i1645" style="width:0;height:1.5pt" o:hralign="center" o:hrstd="t" o:hr="t" fillcolor="#a0a0a0" stroked="f"/>
        </w:pict>
      </w:r>
    </w:p>
    <w:p w14:paraId="7A1077E5" w14:textId="77777777" w:rsidR="00B74EDA" w:rsidRPr="00B74EDA" w:rsidRDefault="00B74EDA" w:rsidP="00B74EDA">
      <w:pPr>
        <w:pStyle w:val="ListBullet"/>
        <w:ind w:left="360"/>
        <w:rPr>
          <w:b/>
          <w:bCs/>
          <w:lang w:val="en-IN"/>
        </w:rPr>
      </w:pPr>
      <w:r w:rsidRPr="00B74EDA">
        <w:rPr>
          <w:b/>
          <w:bCs/>
          <w:lang w:val="en-IN"/>
        </w:rPr>
        <w:t>9.4 Dashboard Design</w:t>
      </w:r>
    </w:p>
    <w:p w14:paraId="64D491DD" w14:textId="77777777" w:rsidR="00B74EDA" w:rsidRPr="00B74EDA" w:rsidRDefault="00B74EDA" w:rsidP="00B74EDA">
      <w:pPr>
        <w:pStyle w:val="ListBullet"/>
        <w:ind w:left="360"/>
        <w:rPr>
          <w:lang w:val="en-IN"/>
        </w:rPr>
      </w:pPr>
      <w:r w:rsidRPr="00B74EDA">
        <w:rPr>
          <w:lang w:val="en-IN"/>
        </w:rPr>
        <w:t>The dashboard was designed using modern business intelligence principles to improve readability and user experience.</w:t>
      </w:r>
    </w:p>
    <w:p w14:paraId="49ECA6EC" w14:textId="77777777" w:rsidR="00B74EDA" w:rsidRPr="00B74EDA" w:rsidRDefault="00B74EDA" w:rsidP="00B74EDA">
      <w:pPr>
        <w:pStyle w:val="ListBullet"/>
        <w:ind w:left="360"/>
        <w:rPr>
          <w:lang w:val="en-IN"/>
        </w:rPr>
      </w:pPr>
      <w:r w:rsidRPr="00B74EDA">
        <w:rPr>
          <w:lang w:val="en-IN"/>
        </w:rPr>
        <w:t>The design includes:</w:t>
      </w:r>
    </w:p>
    <w:p w14:paraId="16CC8B32" w14:textId="77777777" w:rsidR="00B74EDA" w:rsidRPr="00B74EDA" w:rsidRDefault="00B74EDA" w:rsidP="005165C8">
      <w:pPr>
        <w:pStyle w:val="ListBullet"/>
        <w:numPr>
          <w:ilvl w:val="0"/>
          <w:numId w:val="36"/>
        </w:numPr>
        <w:rPr>
          <w:lang w:val="en-IN"/>
        </w:rPr>
      </w:pPr>
      <w:r w:rsidRPr="00B74EDA">
        <w:rPr>
          <w:lang w:val="en-IN"/>
        </w:rPr>
        <w:t xml:space="preserve">KPI Cards </w:t>
      </w:r>
    </w:p>
    <w:p w14:paraId="4004C060" w14:textId="77777777" w:rsidR="00B74EDA" w:rsidRPr="00B74EDA" w:rsidRDefault="00B74EDA" w:rsidP="005165C8">
      <w:pPr>
        <w:pStyle w:val="ListBullet"/>
        <w:numPr>
          <w:ilvl w:val="0"/>
          <w:numId w:val="36"/>
        </w:numPr>
        <w:rPr>
          <w:lang w:val="en-IN"/>
        </w:rPr>
      </w:pPr>
      <w:r w:rsidRPr="00B74EDA">
        <w:rPr>
          <w:lang w:val="en-IN"/>
        </w:rPr>
        <w:t xml:space="preserve">Column Charts </w:t>
      </w:r>
    </w:p>
    <w:p w14:paraId="1154FA18" w14:textId="77777777" w:rsidR="00B74EDA" w:rsidRPr="00B74EDA" w:rsidRDefault="00B74EDA" w:rsidP="005165C8">
      <w:pPr>
        <w:pStyle w:val="ListBullet"/>
        <w:numPr>
          <w:ilvl w:val="0"/>
          <w:numId w:val="36"/>
        </w:numPr>
        <w:rPr>
          <w:lang w:val="en-IN"/>
        </w:rPr>
      </w:pPr>
      <w:r w:rsidRPr="00B74EDA">
        <w:rPr>
          <w:lang w:val="en-IN"/>
        </w:rPr>
        <w:t xml:space="preserve">Bar Charts </w:t>
      </w:r>
    </w:p>
    <w:p w14:paraId="040B2EAF" w14:textId="77777777" w:rsidR="00B74EDA" w:rsidRPr="00B74EDA" w:rsidRDefault="00B74EDA" w:rsidP="005165C8">
      <w:pPr>
        <w:pStyle w:val="ListBullet"/>
        <w:numPr>
          <w:ilvl w:val="0"/>
          <w:numId w:val="36"/>
        </w:numPr>
        <w:rPr>
          <w:lang w:val="en-IN"/>
        </w:rPr>
      </w:pPr>
      <w:r w:rsidRPr="00B74EDA">
        <w:rPr>
          <w:lang w:val="en-IN"/>
        </w:rPr>
        <w:t xml:space="preserve">Donut Charts </w:t>
      </w:r>
    </w:p>
    <w:p w14:paraId="3C0A9963" w14:textId="77777777" w:rsidR="00B74EDA" w:rsidRPr="00B74EDA" w:rsidRDefault="00B74EDA" w:rsidP="005165C8">
      <w:pPr>
        <w:pStyle w:val="ListBullet"/>
        <w:numPr>
          <w:ilvl w:val="0"/>
          <w:numId w:val="36"/>
        </w:numPr>
        <w:rPr>
          <w:lang w:val="en-IN"/>
        </w:rPr>
      </w:pPr>
      <w:r w:rsidRPr="00B74EDA">
        <w:rPr>
          <w:lang w:val="en-IN"/>
        </w:rPr>
        <w:t xml:space="preserve">Line Charts </w:t>
      </w:r>
    </w:p>
    <w:p w14:paraId="7DAB2C13" w14:textId="77777777" w:rsidR="00B74EDA" w:rsidRPr="00B74EDA" w:rsidRDefault="00B74EDA" w:rsidP="005165C8">
      <w:pPr>
        <w:pStyle w:val="ListBullet"/>
        <w:numPr>
          <w:ilvl w:val="0"/>
          <w:numId w:val="36"/>
        </w:numPr>
        <w:rPr>
          <w:lang w:val="en-IN"/>
        </w:rPr>
      </w:pPr>
      <w:r w:rsidRPr="00B74EDA">
        <w:rPr>
          <w:lang w:val="en-IN"/>
        </w:rPr>
        <w:lastRenderedPageBreak/>
        <w:t xml:space="preserve">Filled Map Visualization </w:t>
      </w:r>
    </w:p>
    <w:p w14:paraId="2AC6CF30" w14:textId="77777777" w:rsidR="00B74EDA" w:rsidRPr="00B74EDA" w:rsidRDefault="00B74EDA" w:rsidP="005165C8">
      <w:pPr>
        <w:pStyle w:val="ListBullet"/>
        <w:numPr>
          <w:ilvl w:val="0"/>
          <w:numId w:val="36"/>
        </w:numPr>
        <w:rPr>
          <w:lang w:val="en-IN"/>
        </w:rPr>
      </w:pPr>
      <w:r w:rsidRPr="00B74EDA">
        <w:rPr>
          <w:lang w:val="en-IN"/>
        </w:rPr>
        <w:t xml:space="preserve">Slicers </w:t>
      </w:r>
    </w:p>
    <w:p w14:paraId="280728B3" w14:textId="77777777" w:rsidR="00B74EDA" w:rsidRPr="00B74EDA" w:rsidRDefault="00B74EDA" w:rsidP="005165C8">
      <w:pPr>
        <w:pStyle w:val="ListBullet"/>
        <w:numPr>
          <w:ilvl w:val="0"/>
          <w:numId w:val="36"/>
        </w:numPr>
        <w:rPr>
          <w:lang w:val="en-IN"/>
        </w:rPr>
      </w:pPr>
      <w:r w:rsidRPr="00B74EDA">
        <w:rPr>
          <w:lang w:val="en-IN"/>
        </w:rPr>
        <w:t xml:space="preserve">Page Navigation Buttons </w:t>
      </w:r>
    </w:p>
    <w:p w14:paraId="35B120B6" w14:textId="77777777" w:rsidR="00B74EDA" w:rsidRPr="00B74EDA" w:rsidRDefault="00B74EDA" w:rsidP="005165C8">
      <w:pPr>
        <w:pStyle w:val="ListBullet"/>
        <w:numPr>
          <w:ilvl w:val="0"/>
          <w:numId w:val="36"/>
        </w:numPr>
        <w:rPr>
          <w:lang w:val="en-IN"/>
        </w:rPr>
      </w:pPr>
      <w:r w:rsidRPr="00B74EDA">
        <w:rPr>
          <w:lang w:val="en-IN"/>
        </w:rPr>
        <w:t xml:space="preserve">Interactive Filters </w:t>
      </w:r>
    </w:p>
    <w:p w14:paraId="6740BD1B" w14:textId="77777777" w:rsidR="00B74EDA" w:rsidRPr="00B74EDA" w:rsidRDefault="00B74EDA" w:rsidP="005165C8">
      <w:pPr>
        <w:pStyle w:val="ListBullet"/>
        <w:numPr>
          <w:ilvl w:val="0"/>
          <w:numId w:val="36"/>
        </w:numPr>
        <w:rPr>
          <w:lang w:val="en-IN"/>
        </w:rPr>
      </w:pPr>
      <w:r w:rsidRPr="00B74EDA">
        <w:rPr>
          <w:lang w:val="en-IN"/>
        </w:rPr>
        <w:t xml:space="preserve">Consistent Banking Theme </w:t>
      </w:r>
    </w:p>
    <w:p w14:paraId="39A3B097" w14:textId="77777777" w:rsidR="00B74EDA" w:rsidRPr="00B74EDA" w:rsidRDefault="00B74EDA" w:rsidP="00B74EDA">
      <w:pPr>
        <w:pStyle w:val="ListBullet"/>
        <w:ind w:left="360"/>
        <w:rPr>
          <w:lang w:val="en-IN"/>
        </w:rPr>
      </w:pPr>
      <w:r w:rsidRPr="00B74EDA">
        <w:rPr>
          <w:lang w:val="en-IN"/>
        </w:rPr>
        <w:t>The layout allows users to quickly identify important trends and performance metrics.</w:t>
      </w:r>
    </w:p>
    <w:p w14:paraId="57BA6D64" w14:textId="77777777" w:rsidR="00B74EDA" w:rsidRPr="00B74EDA" w:rsidRDefault="00B74EDA" w:rsidP="00B74EDA">
      <w:pPr>
        <w:pStyle w:val="ListBullet"/>
        <w:ind w:left="360"/>
        <w:rPr>
          <w:lang w:val="en-IN"/>
        </w:rPr>
      </w:pPr>
      <w:r w:rsidRPr="00B74EDA">
        <w:rPr>
          <w:lang w:val="en-IN"/>
        </w:rPr>
        <w:pict w14:anchorId="6330314C">
          <v:rect id="_x0000_i1646" style="width:0;height:1.5pt" o:hralign="center" o:hrstd="t" o:hr="t" fillcolor="#a0a0a0" stroked="f"/>
        </w:pict>
      </w:r>
    </w:p>
    <w:p w14:paraId="26037BAF" w14:textId="77777777" w:rsidR="00B74EDA" w:rsidRPr="00B74EDA" w:rsidRDefault="00B74EDA" w:rsidP="00B74EDA">
      <w:pPr>
        <w:pStyle w:val="ListBullet"/>
        <w:ind w:left="360"/>
        <w:rPr>
          <w:b/>
          <w:bCs/>
          <w:lang w:val="en-IN"/>
        </w:rPr>
      </w:pPr>
      <w:r w:rsidRPr="00B74EDA">
        <w:rPr>
          <w:b/>
          <w:bCs/>
          <w:lang w:val="en-IN"/>
        </w:rPr>
        <w:t>9.5 Interactive Features</w:t>
      </w:r>
    </w:p>
    <w:p w14:paraId="6EACA0B1" w14:textId="77777777" w:rsidR="00B74EDA" w:rsidRPr="00B74EDA" w:rsidRDefault="00B74EDA" w:rsidP="00B74EDA">
      <w:pPr>
        <w:pStyle w:val="ListBullet"/>
        <w:ind w:left="360"/>
        <w:rPr>
          <w:lang w:val="en-IN"/>
        </w:rPr>
      </w:pPr>
      <w:r w:rsidRPr="00B74EDA">
        <w:rPr>
          <w:lang w:val="en-IN"/>
        </w:rPr>
        <w:t>To improve usability, several interactive features were implemented:</w:t>
      </w:r>
    </w:p>
    <w:p w14:paraId="6F9DA860" w14:textId="77777777" w:rsidR="00B74EDA" w:rsidRPr="00B74EDA" w:rsidRDefault="00B74EDA" w:rsidP="005165C8">
      <w:pPr>
        <w:pStyle w:val="ListBullet"/>
        <w:numPr>
          <w:ilvl w:val="0"/>
          <w:numId w:val="37"/>
        </w:numPr>
        <w:rPr>
          <w:lang w:val="en-IN"/>
        </w:rPr>
      </w:pPr>
      <w:r w:rsidRPr="00B74EDA">
        <w:rPr>
          <w:lang w:val="en-IN"/>
        </w:rPr>
        <w:t xml:space="preserve">Page Navigation Buttons </w:t>
      </w:r>
    </w:p>
    <w:p w14:paraId="0E51514E" w14:textId="77777777" w:rsidR="00B74EDA" w:rsidRPr="00B74EDA" w:rsidRDefault="00B74EDA" w:rsidP="005165C8">
      <w:pPr>
        <w:pStyle w:val="ListBullet"/>
        <w:numPr>
          <w:ilvl w:val="0"/>
          <w:numId w:val="37"/>
        </w:numPr>
        <w:rPr>
          <w:lang w:val="en-IN"/>
        </w:rPr>
      </w:pPr>
      <w:r w:rsidRPr="00B74EDA">
        <w:rPr>
          <w:lang w:val="en-IN"/>
        </w:rPr>
        <w:t xml:space="preserve">Dynamic Slicers </w:t>
      </w:r>
    </w:p>
    <w:p w14:paraId="60A8DC80" w14:textId="77777777" w:rsidR="00B74EDA" w:rsidRPr="00B74EDA" w:rsidRDefault="00B74EDA" w:rsidP="005165C8">
      <w:pPr>
        <w:pStyle w:val="ListBullet"/>
        <w:numPr>
          <w:ilvl w:val="0"/>
          <w:numId w:val="37"/>
        </w:numPr>
        <w:rPr>
          <w:lang w:val="en-IN"/>
        </w:rPr>
      </w:pPr>
      <w:r w:rsidRPr="00B74EDA">
        <w:rPr>
          <w:lang w:val="en-IN"/>
        </w:rPr>
        <w:t xml:space="preserve">Cross-filtering between visuals </w:t>
      </w:r>
    </w:p>
    <w:p w14:paraId="491FF90F" w14:textId="77777777" w:rsidR="00B74EDA" w:rsidRPr="00B74EDA" w:rsidRDefault="00B74EDA" w:rsidP="005165C8">
      <w:pPr>
        <w:pStyle w:val="ListBullet"/>
        <w:numPr>
          <w:ilvl w:val="0"/>
          <w:numId w:val="37"/>
        </w:numPr>
        <w:rPr>
          <w:lang w:val="en-IN"/>
        </w:rPr>
      </w:pPr>
      <w:r w:rsidRPr="00B74EDA">
        <w:rPr>
          <w:lang w:val="en-IN"/>
        </w:rPr>
        <w:t xml:space="preserve">Drill-down capabilities </w:t>
      </w:r>
    </w:p>
    <w:p w14:paraId="6AA29721" w14:textId="77777777" w:rsidR="00B74EDA" w:rsidRPr="00B74EDA" w:rsidRDefault="00B74EDA" w:rsidP="005165C8">
      <w:pPr>
        <w:pStyle w:val="ListBullet"/>
        <w:numPr>
          <w:ilvl w:val="0"/>
          <w:numId w:val="37"/>
        </w:numPr>
        <w:rPr>
          <w:lang w:val="en-IN"/>
        </w:rPr>
      </w:pPr>
      <w:r w:rsidRPr="00B74EDA">
        <w:rPr>
          <w:lang w:val="en-IN"/>
        </w:rPr>
        <w:t xml:space="preserve">Hover tooltips </w:t>
      </w:r>
    </w:p>
    <w:p w14:paraId="7A8CAF4A" w14:textId="77777777" w:rsidR="00B74EDA" w:rsidRPr="00B74EDA" w:rsidRDefault="00B74EDA" w:rsidP="005165C8">
      <w:pPr>
        <w:pStyle w:val="ListBullet"/>
        <w:numPr>
          <w:ilvl w:val="0"/>
          <w:numId w:val="37"/>
        </w:numPr>
        <w:rPr>
          <w:lang w:val="en-IN"/>
        </w:rPr>
      </w:pPr>
      <w:r w:rsidRPr="00B74EDA">
        <w:rPr>
          <w:lang w:val="en-IN"/>
        </w:rPr>
        <w:t xml:space="preserve">Responsive KPI cards </w:t>
      </w:r>
    </w:p>
    <w:p w14:paraId="022DB614" w14:textId="77777777" w:rsidR="00B74EDA" w:rsidRPr="00B74EDA" w:rsidRDefault="00B74EDA" w:rsidP="005165C8">
      <w:pPr>
        <w:pStyle w:val="ListBullet"/>
        <w:numPr>
          <w:ilvl w:val="0"/>
          <w:numId w:val="37"/>
        </w:numPr>
        <w:rPr>
          <w:lang w:val="en-IN"/>
        </w:rPr>
      </w:pPr>
      <w:r w:rsidRPr="00B74EDA">
        <w:rPr>
          <w:lang w:val="en-IN"/>
        </w:rPr>
        <w:t xml:space="preserve">Interactive filtering by year, loan status, and grade </w:t>
      </w:r>
    </w:p>
    <w:p w14:paraId="2EAECB0C" w14:textId="77777777" w:rsidR="00B74EDA" w:rsidRPr="00B74EDA" w:rsidRDefault="00B74EDA" w:rsidP="00B74EDA">
      <w:pPr>
        <w:pStyle w:val="ListBullet"/>
        <w:ind w:left="360"/>
        <w:rPr>
          <w:lang w:val="en-IN"/>
        </w:rPr>
      </w:pPr>
      <w:r w:rsidRPr="00B74EDA">
        <w:rPr>
          <w:lang w:val="en-IN"/>
        </w:rPr>
        <w:t>These features allow users to explore the data without modifying the underlying dataset.</w:t>
      </w:r>
    </w:p>
    <w:p w14:paraId="02B06488" w14:textId="77777777" w:rsidR="00B74EDA" w:rsidRPr="00B74EDA" w:rsidRDefault="00B74EDA" w:rsidP="00B74EDA">
      <w:pPr>
        <w:pStyle w:val="ListBullet"/>
        <w:ind w:left="360"/>
        <w:rPr>
          <w:lang w:val="en-IN"/>
        </w:rPr>
      </w:pPr>
      <w:r w:rsidRPr="00B74EDA">
        <w:rPr>
          <w:lang w:val="en-IN"/>
        </w:rPr>
        <w:pict w14:anchorId="4AE0208D">
          <v:rect id="_x0000_i1647" style="width:0;height:1.5pt" o:hralign="center" o:hrstd="t" o:hr="t" fillcolor="#a0a0a0" stroked="f"/>
        </w:pict>
      </w:r>
    </w:p>
    <w:p w14:paraId="440D5F5E" w14:textId="77777777" w:rsidR="00B74EDA" w:rsidRPr="00B74EDA" w:rsidRDefault="00B74EDA" w:rsidP="00B74EDA">
      <w:pPr>
        <w:pStyle w:val="ListBullet"/>
        <w:ind w:left="360"/>
        <w:rPr>
          <w:b/>
          <w:bCs/>
          <w:lang w:val="en-IN"/>
        </w:rPr>
      </w:pPr>
      <w:r w:rsidRPr="00B74EDA">
        <w:rPr>
          <w:b/>
          <w:bCs/>
          <w:lang w:val="en-IN"/>
        </w:rPr>
        <w:t>9.6 Dashboard Pages</w:t>
      </w:r>
    </w:p>
    <w:p w14:paraId="50106833" w14:textId="77777777" w:rsidR="00B74EDA" w:rsidRPr="00B74EDA" w:rsidRDefault="00B74EDA" w:rsidP="00B74EDA">
      <w:pPr>
        <w:pStyle w:val="ListBullet"/>
        <w:ind w:left="360"/>
        <w:rPr>
          <w:lang w:val="en-IN"/>
        </w:rPr>
      </w:pPr>
      <w:r w:rsidRPr="00B74EDA">
        <w:rPr>
          <w:lang w:val="en-IN"/>
        </w:rPr>
        <w:t>The final Power BI solution consists of four interactive dashboard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5756"/>
      </w:tblGrid>
      <w:tr w:rsidR="00B74EDA" w:rsidRPr="00B74EDA" w14:paraId="466001C7" w14:textId="77777777">
        <w:trPr>
          <w:tblHeader/>
          <w:tblCellSpacing w:w="15" w:type="dxa"/>
        </w:trPr>
        <w:tc>
          <w:tcPr>
            <w:tcW w:w="0" w:type="auto"/>
            <w:vAlign w:val="center"/>
            <w:hideMark/>
          </w:tcPr>
          <w:p w14:paraId="207A4F36" w14:textId="77777777" w:rsidR="00B74EDA" w:rsidRPr="00B74EDA" w:rsidRDefault="00B74EDA" w:rsidP="00B74EDA">
            <w:pPr>
              <w:pStyle w:val="ListBullet"/>
              <w:ind w:left="360"/>
              <w:rPr>
                <w:b/>
                <w:bCs/>
                <w:lang w:val="en-IN"/>
              </w:rPr>
            </w:pPr>
            <w:r w:rsidRPr="00B74EDA">
              <w:rPr>
                <w:b/>
                <w:bCs/>
                <w:lang w:val="en-IN"/>
              </w:rPr>
              <w:t>Dashboard Page</w:t>
            </w:r>
          </w:p>
        </w:tc>
        <w:tc>
          <w:tcPr>
            <w:tcW w:w="0" w:type="auto"/>
            <w:vAlign w:val="center"/>
            <w:hideMark/>
          </w:tcPr>
          <w:p w14:paraId="0F3D8690" w14:textId="77777777" w:rsidR="00B74EDA" w:rsidRPr="00B74EDA" w:rsidRDefault="00B74EDA" w:rsidP="00B74EDA">
            <w:pPr>
              <w:pStyle w:val="ListBullet"/>
              <w:ind w:left="360"/>
              <w:rPr>
                <w:b/>
                <w:bCs/>
                <w:lang w:val="en-IN"/>
              </w:rPr>
            </w:pPr>
            <w:r w:rsidRPr="00B74EDA">
              <w:rPr>
                <w:b/>
                <w:bCs/>
                <w:lang w:val="en-IN"/>
              </w:rPr>
              <w:t>Purpose</w:t>
            </w:r>
          </w:p>
        </w:tc>
      </w:tr>
      <w:tr w:rsidR="00B74EDA" w:rsidRPr="00B74EDA" w14:paraId="4B42F910" w14:textId="77777777">
        <w:trPr>
          <w:tblCellSpacing w:w="15" w:type="dxa"/>
        </w:trPr>
        <w:tc>
          <w:tcPr>
            <w:tcW w:w="0" w:type="auto"/>
            <w:vAlign w:val="center"/>
            <w:hideMark/>
          </w:tcPr>
          <w:p w14:paraId="6C31035C" w14:textId="77777777" w:rsidR="00B74EDA" w:rsidRPr="00B74EDA" w:rsidRDefault="00B74EDA" w:rsidP="00B74EDA">
            <w:pPr>
              <w:pStyle w:val="ListBullet"/>
              <w:ind w:left="360"/>
              <w:rPr>
                <w:lang w:val="en-IN"/>
              </w:rPr>
            </w:pPr>
            <w:r w:rsidRPr="00B74EDA">
              <w:rPr>
                <w:lang w:val="en-IN"/>
              </w:rPr>
              <w:t>Executive Overview</w:t>
            </w:r>
          </w:p>
        </w:tc>
        <w:tc>
          <w:tcPr>
            <w:tcW w:w="0" w:type="auto"/>
            <w:vAlign w:val="center"/>
            <w:hideMark/>
          </w:tcPr>
          <w:p w14:paraId="2F5AD8FC" w14:textId="77777777" w:rsidR="00B74EDA" w:rsidRPr="00B74EDA" w:rsidRDefault="00B74EDA" w:rsidP="00B74EDA">
            <w:pPr>
              <w:pStyle w:val="ListBullet"/>
              <w:ind w:left="360"/>
              <w:rPr>
                <w:lang w:val="en-IN"/>
              </w:rPr>
            </w:pPr>
            <w:r w:rsidRPr="00B74EDA">
              <w:rPr>
                <w:lang w:val="en-IN"/>
              </w:rPr>
              <w:t>Overall banking performance and KPIs</w:t>
            </w:r>
          </w:p>
        </w:tc>
      </w:tr>
      <w:tr w:rsidR="00B74EDA" w:rsidRPr="00B74EDA" w14:paraId="1D1C91E4" w14:textId="77777777">
        <w:trPr>
          <w:tblCellSpacing w:w="15" w:type="dxa"/>
        </w:trPr>
        <w:tc>
          <w:tcPr>
            <w:tcW w:w="0" w:type="auto"/>
            <w:vAlign w:val="center"/>
            <w:hideMark/>
          </w:tcPr>
          <w:p w14:paraId="6359B985" w14:textId="77777777" w:rsidR="00B74EDA" w:rsidRPr="00B74EDA" w:rsidRDefault="00B74EDA" w:rsidP="00B74EDA">
            <w:pPr>
              <w:pStyle w:val="ListBullet"/>
              <w:ind w:left="360"/>
              <w:rPr>
                <w:lang w:val="en-IN"/>
              </w:rPr>
            </w:pPr>
            <w:r w:rsidRPr="00B74EDA">
              <w:rPr>
                <w:lang w:val="en-IN"/>
              </w:rPr>
              <w:t>Loan Performance Analysis</w:t>
            </w:r>
          </w:p>
        </w:tc>
        <w:tc>
          <w:tcPr>
            <w:tcW w:w="0" w:type="auto"/>
            <w:vAlign w:val="center"/>
            <w:hideMark/>
          </w:tcPr>
          <w:p w14:paraId="042F13F0" w14:textId="77777777" w:rsidR="00B74EDA" w:rsidRPr="00B74EDA" w:rsidRDefault="00B74EDA" w:rsidP="00B74EDA">
            <w:pPr>
              <w:pStyle w:val="ListBullet"/>
              <w:ind w:left="360"/>
              <w:rPr>
                <w:lang w:val="en-IN"/>
              </w:rPr>
            </w:pPr>
            <w:r w:rsidRPr="00B74EDA">
              <w:rPr>
                <w:lang w:val="en-IN"/>
              </w:rPr>
              <w:t>Loan trends, funding, repayments, and loan status</w:t>
            </w:r>
          </w:p>
        </w:tc>
      </w:tr>
      <w:tr w:rsidR="00B74EDA" w:rsidRPr="00B74EDA" w14:paraId="4A8BD487" w14:textId="77777777">
        <w:trPr>
          <w:tblCellSpacing w:w="15" w:type="dxa"/>
        </w:trPr>
        <w:tc>
          <w:tcPr>
            <w:tcW w:w="0" w:type="auto"/>
            <w:vAlign w:val="center"/>
            <w:hideMark/>
          </w:tcPr>
          <w:p w14:paraId="6C15980A" w14:textId="77777777" w:rsidR="00B74EDA" w:rsidRPr="00B74EDA" w:rsidRDefault="00B74EDA" w:rsidP="00B74EDA">
            <w:pPr>
              <w:pStyle w:val="ListBullet"/>
              <w:ind w:left="360"/>
              <w:rPr>
                <w:lang w:val="en-IN"/>
              </w:rPr>
            </w:pPr>
            <w:r w:rsidRPr="00B74EDA">
              <w:rPr>
                <w:lang w:val="en-IN"/>
              </w:rPr>
              <w:t>Customer Analysis</w:t>
            </w:r>
          </w:p>
        </w:tc>
        <w:tc>
          <w:tcPr>
            <w:tcW w:w="0" w:type="auto"/>
            <w:vAlign w:val="center"/>
            <w:hideMark/>
          </w:tcPr>
          <w:p w14:paraId="1376AB07" w14:textId="77777777" w:rsidR="00B74EDA" w:rsidRPr="00B74EDA" w:rsidRDefault="00B74EDA" w:rsidP="00B74EDA">
            <w:pPr>
              <w:pStyle w:val="ListBullet"/>
              <w:ind w:left="360"/>
              <w:rPr>
                <w:lang w:val="en-IN"/>
              </w:rPr>
            </w:pPr>
            <w:r w:rsidRPr="00B74EDA">
              <w:rPr>
                <w:lang w:val="en-IN"/>
              </w:rPr>
              <w:t>Customer demographics, loan purpose, and home ownership</w:t>
            </w:r>
          </w:p>
        </w:tc>
      </w:tr>
      <w:tr w:rsidR="00B74EDA" w:rsidRPr="00B74EDA" w14:paraId="5087A262" w14:textId="77777777">
        <w:trPr>
          <w:tblCellSpacing w:w="15" w:type="dxa"/>
        </w:trPr>
        <w:tc>
          <w:tcPr>
            <w:tcW w:w="0" w:type="auto"/>
            <w:vAlign w:val="center"/>
            <w:hideMark/>
          </w:tcPr>
          <w:p w14:paraId="71652697" w14:textId="77777777" w:rsidR="00B74EDA" w:rsidRPr="00B74EDA" w:rsidRDefault="00B74EDA" w:rsidP="00B74EDA">
            <w:pPr>
              <w:pStyle w:val="ListBullet"/>
              <w:ind w:left="360"/>
              <w:rPr>
                <w:lang w:val="en-IN"/>
              </w:rPr>
            </w:pPr>
            <w:r w:rsidRPr="00B74EDA">
              <w:rPr>
                <w:lang w:val="en-IN"/>
              </w:rPr>
              <w:t>Geographic Analysis</w:t>
            </w:r>
          </w:p>
        </w:tc>
        <w:tc>
          <w:tcPr>
            <w:tcW w:w="0" w:type="auto"/>
            <w:vAlign w:val="center"/>
            <w:hideMark/>
          </w:tcPr>
          <w:p w14:paraId="5086701B" w14:textId="77777777" w:rsidR="00B74EDA" w:rsidRPr="00B74EDA" w:rsidRDefault="00B74EDA" w:rsidP="00B74EDA">
            <w:pPr>
              <w:pStyle w:val="ListBullet"/>
              <w:ind w:left="360"/>
              <w:rPr>
                <w:lang w:val="en-IN"/>
              </w:rPr>
            </w:pPr>
            <w:r w:rsidRPr="00B74EDA">
              <w:rPr>
                <w:lang w:val="en-IN"/>
              </w:rPr>
              <w:t>State-wise loan distribution and regional performance</w:t>
            </w:r>
          </w:p>
        </w:tc>
      </w:tr>
    </w:tbl>
    <w:p w14:paraId="7E6D7CFD" w14:textId="77777777" w:rsidR="00B74EDA" w:rsidRPr="00B74EDA" w:rsidRDefault="00B74EDA" w:rsidP="00B74EDA">
      <w:pPr>
        <w:pStyle w:val="ListBullet"/>
        <w:ind w:left="360"/>
        <w:rPr>
          <w:lang w:val="en-IN"/>
        </w:rPr>
      </w:pPr>
      <w:r w:rsidRPr="00B74EDA">
        <w:rPr>
          <w:lang w:val="en-IN"/>
        </w:rPr>
        <w:t>Each dashboard focuses on a specific business area while maintaining a consistent design and navigation experience.</w:t>
      </w:r>
    </w:p>
    <w:p w14:paraId="4960EB9F" w14:textId="77777777" w:rsidR="00B74EDA" w:rsidRPr="00B74EDA" w:rsidRDefault="00B74EDA" w:rsidP="00B74EDA">
      <w:pPr>
        <w:pStyle w:val="ListBullet"/>
        <w:ind w:left="360"/>
        <w:rPr>
          <w:lang w:val="en-IN"/>
        </w:rPr>
      </w:pPr>
      <w:r w:rsidRPr="00B74EDA">
        <w:rPr>
          <w:lang w:val="en-IN"/>
        </w:rPr>
        <w:pict w14:anchorId="134DA94D">
          <v:rect id="_x0000_i1648" style="width:0;height:1.5pt" o:hralign="center" o:hrstd="t" o:hr="t" fillcolor="#a0a0a0" stroked="f"/>
        </w:pict>
      </w:r>
    </w:p>
    <w:p w14:paraId="263C1A64" w14:textId="77777777" w:rsidR="00B74EDA" w:rsidRPr="00B74EDA" w:rsidRDefault="00B74EDA" w:rsidP="00B74EDA">
      <w:pPr>
        <w:pStyle w:val="ListBullet"/>
        <w:ind w:left="360"/>
        <w:rPr>
          <w:b/>
          <w:bCs/>
          <w:lang w:val="en-IN"/>
        </w:rPr>
      </w:pPr>
      <w:r w:rsidRPr="00B74EDA">
        <w:rPr>
          <w:b/>
          <w:bCs/>
          <w:lang w:val="en-IN"/>
        </w:rPr>
        <w:t>9.7 Benefits of the Dashboard</w:t>
      </w:r>
    </w:p>
    <w:p w14:paraId="6ACD29D2" w14:textId="77777777" w:rsidR="00B74EDA" w:rsidRPr="00B74EDA" w:rsidRDefault="00B74EDA" w:rsidP="00B74EDA">
      <w:pPr>
        <w:pStyle w:val="ListBullet"/>
        <w:ind w:left="360"/>
        <w:rPr>
          <w:lang w:val="en-IN"/>
        </w:rPr>
      </w:pPr>
      <w:r w:rsidRPr="00B74EDA">
        <w:rPr>
          <w:lang w:val="en-IN"/>
        </w:rPr>
        <w:t>The Power BI dashboard provides several business advantages:</w:t>
      </w:r>
    </w:p>
    <w:p w14:paraId="5BCA3FAB" w14:textId="77777777" w:rsidR="00B74EDA" w:rsidRPr="00B74EDA" w:rsidRDefault="00B74EDA" w:rsidP="005165C8">
      <w:pPr>
        <w:pStyle w:val="ListBullet"/>
        <w:numPr>
          <w:ilvl w:val="0"/>
          <w:numId w:val="38"/>
        </w:numPr>
        <w:rPr>
          <w:lang w:val="en-IN"/>
        </w:rPr>
      </w:pPr>
      <w:r w:rsidRPr="00B74EDA">
        <w:rPr>
          <w:lang w:val="en-IN"/>
        </w:rPr>
        <w:t xml:space="preserve">Real-time KPI monitoring. </w:t>
      </w:r>
    </w:p>
    <w:p w14:paraId="78F96FFD" w14:textId="77777777" w:rsidR="00B74EDA" w:rsidRPr="00B74EDA" w:rsidRDefault="00B74EDA" w:rsidP="005165C8">
      <w:pPr>
        <w:pStyle w:val="ListBullet"/>
        <w:numPr>
          <w:ilvl w:val="0"/>
          <w:numId w:val="38"/>
        </w:numPr>
        <w:rPr>
          <w:lang w:val="en-IN"/>
        </w:rPr>
      </w:pPr>
      <w:r w:rsidRPr="00B74EDA">
        <w:rPr>
          <w:lang w:val="en-IN"/>
        </w:rPr>
        <w:t xml:space="preserve">Improved decision-making through visual insights. </w:t>
      </w:r>
    </w:p>
    <w:p w14:paraId="144A3A31" w14:textId="77777777" w:rsidR="00B74EDA" w:rsidRPr="00B74EDA" w:rsidRDefault="00B74EDA" w:rsidP="005165C8">
      <w:pPr>
        <w:pStyle w:val="ListBullet"/>
        <w:numPr>
          <w:ilvl w:val="0"/>
          <w:numId w:val="38"/>
        </w:numPr>
        <w:rPr>
          <w:lang w:val="en-IN"/>
        </w:rPr>
      </w:pPr>
      <w:r w:rsidRPr="00B74EDA">
        <w:rPr>
          <w:lang w:val="en-IN"/>
        </w:rPr>
        <w:t xml:space="preserve">Faster analysis of loan performance. </w:t>
      </w:r>
    </w:p>
    <w:p w14:paraId="7EA7383F" w14:textId="77777777" w:rsidR="00B74EDA" w:rsidRPr="00B74EDA" w:rsidRDefault="00B74EDA" w:rsidP="005165C8">
      <w:pPr>
        <w:pStyle w:val="ListBullet"/>
        <w:numPr>
          <w:ilvl w:val="0"/>
          <w:numId w:val="38"/>
        </w:numPr>
        <w:rPr>
          <w:lang w:val="en-IN"/>
        </w:rPr>
      </w:pPr>
      <w:r w:rsidRPr="00B74EDA">
        <w:rPr>
          <w:lang w:val="en-IN"/>
        </w:rPr>
        <w:t xml:space="preserve">Better understanding of customer </w:t>
      </w:r>
      <w:proofErr w:type="spellStart"/>
      <w:r w:rsidRPr="00B74EDA">
        <w:rPr>
          <w:lang w:val="en-IN"/>
        </w:rPr>
        <w:t>behavior</w:t>
      </w:r>
      <w:proofErr w:type="spellEnd"/>
      <w:r w:rsidRPr="00B74EDA">
        <w:rPr>
          <w:lang w:val="en-IN"/>
        </w:rPr>
        <w:t xml:space="preserve">. </w:t>
      </w:r>
    </w:p>
    <w:p w14:paraId="7025CFE8" w14:textId="77777777" w:rsidR="00B74EDA" w:rsidRPr="00B74EDA" w:rsidRDefault="00B74EDA" w:rsidP="005165C8">
      <w:pPr>
        <w:pStyle w:val="ListBullet"/>
        <w:numPr>
          <w:ilvl w:val="0"/>
          <w:numId w:val="38"/>
        </w:numPr>
        <w:rPr>
          <w:lang w:val="en-IN"/>
        </w:rPr>
      </w:pPr>
      <w:r w:rsidRPr="00B74EDA">
        <w:rPr>
          <w:lang w:val="en-IN"/>
        </w:rPr>
        <w:t xml:space="preserve">Easy identification of regional lending trends. </w:t>
      </w:r>
    </w:p>
    <w:p w14:paraId="75A5DD68" w14:textId="77777777" w:rsidR="00B74EDA" w:rsidRPr="00B74EDA" w:rsidRDefault="00B74EDA" w:rsidP="005165C8">
      <w:pPr>
        <w:pStyle w:val="ListBullet"/>
        <w:numPr>
          <w:ilvl w:val="0"/>
          <w:numId w:val="38"/>
        </w:numPr>
        <w:rPr>
          <w:lang w:val="en-IN"/>
        </w:rPr>
      </w:pPr>
      <w:r w:rsidRPr="00B74EDA">
        <w:rPr>
          <w:lang w:val="en-IN"/>
        </w:rPr>
        <w:t xml:space="preserve">Interactive reporting with user-friendly filters. </w:t>
      </w:r>
    </w:p>
    <w:p w14:paraId="772BCECC" w14:textId="77777777" w:rsidR="00B74EDA" w:rsidRPr="00B74EDA" w:rsidRDefault="00B74EDA" w:rsidP="005165C8">
      <w:pPr>
        <w:pStyle w:val="ListBullet"/>
        <w:numPr>
          <w:ilvl w:val="0"/>
          <w:numId w:val="38"/>
        </w:numPr>
        <w:rPr>
          <w:lang w:val="en-IN"/>
        </w:rPr>
      </w:pPr>
      <w:r w:rsidRPr="00B74EDA">
        <w:rPr>
          <w:lang w:val="en-IN"/>
        </w:rPr>
        <w:t xml:space="preserve">Professional presentation of business metrics. </w:t>
      </w:r>
    </w:p>
    <w:p w14:paraId="66A9573A" w14:textId="77777777" w:rsidR="00B74EDA" w:rsidRPr="00B74EDA" w:rsidRDefault="00B74EDA" w:rsidP="00B74EDA">
      <w:pPr>
        <w:pStyle w:val="ListBullet"/>
        <w:ind w:left="360"/>
        <w:rPr>
          <w:lang w:val="en-IN"/>
        </w:rPr>
      </w:pPr>
      <w:r w:rsidRPr="00B74EDA">
        <w:rPr>
          <w:lang w:val="en-IN"/>
        </w:rPr>
        <w:pict w14:anchorId="2564ADEA">
          <v:rect id="_x0000_i1649" style="width:0;height:1.5pt" o:hralign="center" o:hrstd="t" o:hr="t" fillcolor="#a0a0a0" stroked="f"/>
        </w:pict>
      </w:r>
    </w:p>
    <w:p w14:paraId="0984344D" w14:textId="77777777" w:rsidR="00B74EDA" w:rsidRPr="00B74EDA" w:rsidRDefault="00B74EDA" w:rsidP="00B74EDA">
      <w:pPr>
        <w:pStyle w:val="ListBullet"/>
        <w:ind w:left="360"/>
        <w:rPr>
          <w:b/>
          <w:bCs/>
          <w:lang w:val="en-IN"/>
        </w:rPr>
      </w:pPr>
      <w:r w:rsidRPr="00B74EDA">
        <w:rPr>
          <w:b/>
          <w:bCs/>
          <w:lang w:val="en-IN"/>
        </w:rPr>
        <w:t>9.8 Dashboard Development Workflow</w:t>
      </w:r>
    </w:p>
    <w:p w14:paraId="2FD7147D" w14:textId="77777777" w:rsidR="00B74EDA" w:rsidRPr="00B74EDA" w:rsidRDefault="00B74EDA" w:rsidP="00B74EDA">
      <w:pPr>
        <w:pStyle w:val="ListBullet"/>
        <w:ind w:left="360"/>
        <w:rPr>
          <w:lang w:val="en-IN"/>
        </w:rPr>
      </w:pPr>
      <w:r w:rsidRPr="00B74EDA">
        <w:rPr>
          <w:lang w:val="en-IN"/>
        </w:rPr>
        <w:t>Insert the following workflow diagram:</w:t>
      </w:r>
    </w:p>
    <w:p w14:paraId="6939C0D2" w14:textId="77777777" w:rsidR="00B74EDA" w:rsidRPr="00B74EDA" w:rsidRDefault="00B74EDA" w:rsidP="00B74EDA">
      <w:pPr>
        <w:pStyle w:val="ListBullet"/>
        <w:ind w:left="360"/>
        <w:rPr>
          <w:lang w:val="en-IN"/>
        </w:rPr>
      </w:pPr>
      <w:r w:rsidRPr="00B74EDA">
        <w:rPr>
          <w:lang w:val="en-IN"/>
        </w:rPr>
        <w:t>Cleaned Dataset</w:t>
      </w:r>
    </w:p>
    <w:p w14:paraId="67A72814" w14:textId="77777777" w:rsidR="00B74EDA" w:rsidRPr="00B74EDA" w:rsidRDefault="00B74EDA" w:rsidP="00B74EDA">
      <w:pPr>
        <w:pStyle w:val="ListBullet"/>
        <w:ind w:left="360"/>
        <w:rPr>
          <w:lang w:val="en-IN"/>
        </w:rPr>
      </w:pPr>
      <w:r w:rsidRPr="00B74EDA">
        <w:rPr>
          <w:lang w:val="en-IN"/>
        </w:rPr>
        <w:t xml:space="preserve">        │</w:t>
      </w:r>
    </w:p>
    <w:p w14:paraId="12B987C5" w14:textId="77777777" w:rsidR="00B74EDA" w:rsidRPr="00B74EDA" w:rsidRDefault="00B74EDA" w:rsidP="00B74EDA">
      <w:pPr>
        <w:pStyle w:val="ListBullet"/>
        <w:ind w:left="360"/>
        <w:rPr>
          <w:lang w:val="en-IN"/>
        </w:rPr>
      </w:pPr>
      <w:r w:rsidRPr="00B74EDA">
        <w:rPr>
          <w:lang w:val="en-IN"/>
        </w:rPr>
        <w:lastRenderedPageBreak/>
        <w:t xml:space="preserve">        ▼</w:t>
      </w:r>
    </w:p>
    <w:p w14:paraId="729A57BF" w14:textId="77777777" w:rsidR="00B74EDA" w:rsidRPr="00B74EDA" w:rsidRDefault="00B74EDA" w:rsidP="00B74EDA">
      <w:pPr>
        <w:pStyle w:val="ListBullet"/>
        <w:ind w:left="360"/>
        <w:rPr>
          <w:lang w:val="en-IN"/>
        </w:rPr>
      </w:pPr>
      <w:r w:rsidRPr="00B74EDA">
        <w:rPr>
          <w:lang w:val="en-IN"/>
        </w:rPr>
        <w:t>Import into Power BI</w:t>
      </w:r>
    </w:p>
    <w:p w14:paraId="262529A8" w14:textId="77777777" w:rsidR="00B74EDA" w:rsidRPr="00B74EDA" w:rsidRDefault="00B74EDA" w:rsidP="00B74EDA">
      <w:pPr>
        <w:pStyle w:val="ListBullet"/>
        <w:ind w:left="360"/>
        <w:rPr>
          <w:lang w:val="en-IN"/>
        </w:rPr>
      </w:pPr>
      <w:r w:rsidRPr="00B74EDA">
        <w:rPr>
          <w:lang w:val="en-IN"/>
        </w:rPr>
        <w:t xml:space="preserve">        │</w:t>
      </w:r>
    </w:p>
    <w:p w14:paraId="7ABBE1D4" w14:textId="77777777" w:rsidR="00B74EDA" w:rsidRPr="00B74EDA" w:rsidRDefault="00B74EDA" w:rsidP="00B74EDA">
      <w:pPr>
        <w:pStyle w:val="ListBullet"/>
        <w:ind w:left="360"/>
        <w:rPr>
          <w:lang w:val="en-IN"/>
        </w:rPr>
      </w:pPr>
      <w:r w:rsidRPr="00B74EDA">
        <w:rPr>
          <w:lang w:val="en-IN"/>
        </w:rPr>
        <w:t xml:space="preserve">        ▼</w:t>
      </w:r>
    </w:p>
    <w:p w14:paraId="14D36D04" w14:textId="77777777" w:rsidR="00B74EDA" w:rsidRPr="00B74EDA" w:rsidRDefault="00B74EDA" w:rsidP="00B74EDA">
      <w:pPr>
        <w:pStyle w:val="ListBullet"/>
        <w:ind w:left="360"/>
        <w:rPr>
          <w:lang w:val="en-IN"/>
        </w:rPr>
      </w:pPr>
      <w:r w:rsidRPr="00B74EDA">
        <w:rPr>
          <w:lang w:val="en-IN"/>
        </w:rPr>
        <w:t xml:space="preserve">Data </w:t>
      </w:r>
      <w:proofErr w:type="spellStart"/>
      <w:r w:rsidRPr="00B74EDA">
        <w:rPr>
          <w:lang w:val="en-IN"/>
        </w:rPr>
        <w:t>Modeling</w:t>
      </w:r>
      <w:proofErr w:type="spellEnd"/>
    </w:p>
    <w:p w14:paraId="0E09F49E" w14:textId="77777777" w:rsidR="00B74EDA" w:rsidRPr="00B74EDA" w:rsidRDefault="00B74EDA" w:rsidP="00B74EDA">
      <w:pPr>
        <w:pStyle w:val="ListBullet"/>
        <w:ind w:left="360"/>
        <w:rPr>
          <w:lang w:val="en-IN"/>
        </w:rPr>
      </w:pPr>
      <w:r w:rsidRPr="00B74EDA">
        <w:rPr>
          <w:lang w:val="en-IN"/>
        </w:rPr>
        <w:t xml:space="preserve">        │</w:t>
      </w:r>
    </w:p>
    <w:p w14:paraId="2EFA13C9" w14:textId="77777777" w:rsidR="00B74EDA" w:rsidRPr="00B74EDA" w:rsidRDefault="00B74EDA" w:rsidP="00B74EDA">
      <w:pPr>
        <w:pStyle w:val="ListBullet"/>
        <w:ind w:left="360"/>
        <w:rPr>
          <w:lang w:val="en-IN"/>
        </w:rPr>
      </w:pPr>
      <w:r w:rsidRPr="00B74EDA">
        <w:rPr>
          <w:lang w:val="en-IN"/>
        </w:rPr>
        <w:t xml:space="preserve">        ▼</w:t>
      </w:r>
    </w:p>
    <w:p w14:paraId="4AD5DD50" w14:textId="77777777" w:rsidR="00B74EDA" w:rsidRPr="00B74EDA" w:rsidRDefault="00B74EDA" w:rsidP="00B74EDA">
      <w:pPr>
        <w:pStyle w:val="ListBullet"/>
        <w:ind w:left="360"/>
        <w:rPr>
          <w:lang w:val="en-IN"/>
        </w:rPr>
      </w:pPr>
      <w:r w:rsidRPr="00B74EDA">
        <w:rPr>
          <w:lang w:val="en-IN"/>
        </w:rPr>
        <w:t>Create DAX Measures</w:t>
      </w:r>
    </w:p>
    <w:p w14:paraId="099810FF" w14:textId="77777777" w:rsidR="00B74EDA" w:rsidRPr="00B74EDA" w:rsidRDefault="00B74EDA" w:rsidP="00B74EDA">
      <w:pPr>
        <w:pStyle w:val="ListBullet"/>
        <w:ind w:left="360"/>
        <w:rPr>
          <w:lang w:val="en-IN"/>
        </w:rPr>
      </w:pPr>
      <w:r w:rsidRPr="00B74EDA">
        <w:rPr>
          <w:lang w:val="en-IN"/>
        </w:rPr>
        <w:t xml:space="preserve">        │</w:t>
      </w:r>
    </w:p>
    <w:p w14:paraId="29D0AC54" w14:textId="77777777" w:rsidR="00B74EDA" w:rsidRPr="00B74EDA" w:rsidRDefault="00B74EDA" w:rsidP="00B74EDA">
      <w:pPr>
        <w:pStyle w:val="ListBullet"/>
        <w:ind w:left="360"/>
        <w:rPr>
          <w:lang w:val="en-IN"/>
        </w:rPr>
      </w:pPr>
      <w:r w:rsidRPr="00B74EDA">
        <w:rPr>
          <w:lang w:val="en-IN"/>
        </w:rPr>
        <w:t xml:space="preserve">        ▼</w:t>
      </w:r>
    </w:p>
    <w:p w14:paraId="456FD401" w14:textId="77777777" w:rsidR="00B74EDA" w:rsidRPr="00B74EDA" w:rsidRDefault="00B74EDA" w:rsidP="00B74EDA">
      <w:pPr>
        <w:pStyle w:val="ListBullet"/>
        <w:ind w:left="360"/>
        <w:rPr>
          <w:lang w:val="en-IN"/>
        </w:rPr>
      </w:pPr>
      <w:r w:rsidRPr="00B74EDA">
        <w:rPr>
          <w:lang w:val="en-IN"/>
        </w:rPr>
        <w:t>Build Visualizations</w:t>
      </w:r>
    </w:p>
    <w:p w14:paraId="6E24FAC2" w14:textId="77777777" w:rsidR="00B74EDA" w:rsidRPr="00B74EDA" w:rsidRDefault="00B74EDA" w:rsidP="00B74EDA">
      <w:pPr>
        <w:pStyle w:val="ListBullet"/>
        <w:ind w:left="360"/>
        <w:rPr>
          <w:lang w:val="en-IN"/>
        </w:rPr>
      </w:pPr>
      <w:r w:rsidRPr="00B74EDA">
        <w:rPr>
          <w:lang w:val="en-IN"/>
        </w:rPr>
        <w:t xml:space="preserve">        │</w:t>
      </w:r>
    </w:p>
    <w:p w14:paraId="1BB4E0DC" w14:textId="77777777" w:rsidR="00B74EDA" w:rsidRPr="00B74EDA" w:rsidRDefault="00B74EDA" w:rsidP="00B74EDA">
      <w:pPr>
        <w:pStyle w:val="ListBullet"/>
        <w:ind w:left="360"/>
        <w:rPr>
          <w:lang w:val="en-IN"/>
        </w:rPr>
      </w:pPr>
      <w:r w:rsidRPr="00B74EDA">
        <w:rPr>
          <w:lang w:val="en-IN"/>
        </w:rPr>
        <w:t xml:space="preserve">        ▼</w:t>
      </w:r>
    </w:p>
    <w:p w14:paraId="05231F7B" w14:textId="77777777" w:rsidR="00B74EDA" w:rsidRPr="00B74EDA" w:rsidRDefault="00B74EDA" w:rsidP="00B74EDA">
      <w:pPr>
        <w:pStyle w:val="ListBullet"/>
        <w:ind w:left="360"/>
        <w:rPr>
          <w:lang w:val="en-IN"/>
        </w:rPr>
      </w:pPr>
      <w:r w:rsidRPr="00B74EDA">
        <w:rPr>
          <w:lang w:val="en-IN"/>
        </w:rPr>
        <w:t>Add Slicers &amp; Navigation</w:t>
      </w:r>
    </w:p>
    <w:p w14:paraId="2F7B7712" w14:textId="77777777" w:rsidR="00B74EDA" w:rsidRPr="00B74EDA" w:rsidRDefault="00B74EDA" w:rsidP="00B74EDA">
      <w:pPr>
        <w:pStyle w:val="ListBullet"/>
        <w:ind w:left="360"/>
        <w:rPr>
          <w:lang w:val="en-IN"/>
        </w:rPr>
      </w:pPr>
      <w:r w:rsidRPr="00B74EDA">
        <w:rPr>
          <w:lang w:val="en-IN"/>
        </w:rPr>
        <w:t xml:space="preserve">        │</w:t>
      </w:r>
    </w:p>
    <w:p w14:paraId="2E93A8A9" w14:textId="77777777" w:rsidR="00B74EDA" w:rsidRPr="00B74EDA" w:rsidRDefault="00B74EDA" w:rsidP="00B74EDA">
      <w:pPr>
        <w:pStyle w:val="ListBullet"/>
        <w:ind w:left="360"/>
        <w:rPr>
          <w:lang w:val="en-IN"/>
        </w:rPr>
      </w:pPr>
      <w:r w:rsidRPr="00B74EDA">
        <w:rPr>
          <w:lang w:val="en-IN"/>
        </w:rPr>
        <w:t xml:space="preserve">        ▼</w:t>
      </w:r>
    </w:p>
    <w:p w14:paraId="71BA1AEE" w14:textId="77777777" w:rsidR="00B74EDA" w:rsidRPr="00B74EDA" w:rsidRDefault="00B74EDA" w:rsidP="00B74EDA">
      <w:pPr>
        <w:pStyle w:val="ListBullet"/>
        <w:ind w:left="360"/>
        <w:rPr>
          <w:lang w:val="en-IN"/>
        </w:rPr>
      </w:pPr>
      <w:r w:rsidRPr="00B74EDA">
        <w:rPr>
          <w:lang w:val="en-IN"/>
        </w:rPr>
        <w:t>Interactive Dashboard</w:t>
      </w:r>
    </w:p>
    <w:p w14:paraId="0BA81DDE" w14:textId="77777777" w:rsidR="00B74EDA" w:rsidRPr="00B74EDA" w:rsidRDefault="00B74EDA" w:rsidP="00B74EDA">
      <w:pPr>
        <w:pStyle w:val="ListBullet"/>
        <w:ind w:left="360"/>
        <w:rPr>
          <w:lang w:val="en-IN"/>
        </w:rPr>
      </w:pPr>
      <w:r w:rsidRPr="00B74EDA">
        <w:rPr>
          <w:lang w:val="en-IN"/>
        </w:rPr>
        <w:t xml:space="preserve">        │</w:t>
      </w:r>
    </w:p>
    <w:p w14:paraId="4B8E756F" w14:textId="77777777" w:rsidR="00B74EDA" w:rsidRPr="00B74EDA" w:rsidRDefault="00B74EDA" w:rsidP="00B74EDA">
      <w:pPr>
        <w:pStyle w:val="ListBullet"/>
        <w:ind w:left="360"/>
        <w:rPr>
          <w:lang w:val="en-IN"/>
        </w:rPr>
      </w:pPr>
      <w:r w:rsidRPr="00B74EDA">
        <w:rPr>
          <w:lang w:val="en-IN"/>
        </w:rPr>
        <w:t xml:space="preserve">        ▼</w:t>
      </w:r>
    </w:p>
    <w:p w14:paraId="333C0E79" w14:textId="77777777" w:rsidR="00B74EDA" w:rsidRPr="00B74EDA" w:rsidRDefault="00B74EDA" w:rsidP="00B74EDA">
      <w:pPr>
        <w:pStyle w:val="ListBullet"/>
        <w:ind w:left="360"/>
        <w:rPr>
          <w:lang w:val="en-IN"/>
        </w:rPr>
      </w:pPr>
      <w:r w:rsidRPr="00B74EDA">
        <w:rPr>
          <w:lang w:val="en-IN"/>
        </w:rPr>
        <w:t>Business Insights</w:t>
      </w:r>
    </w:p>
    <w:p w14:paraId="5432EEF0" w14:textId="77777777" w:rsidR="00B74EDA" w:rsidRPr="003A1337" w:rsidRDefault="00B74EDA" w:rsidP="00695088">
      <w:pPr>
        <w:pStyle w:val="ListBullet"/>
        <w:numPr>
          <w:ilvl w:val="0"/>
          <w:numId w:val="0"/>
        </w:numPr>
        <w:ind w:left="360"/>
      </w:pPr>
    </w:p>
    <w:p w14:paraId="13451E2A" w14:textId="65311C16" w:rsidR="00CA3A93" w:rsidRDefault="001E4F09" w:rsidP="00DB4E42">
      <w:pPr>
        <w:pStyle w:val="ListBullet"/>
        <w:numPr>
          <w:ilvl w:val="0"/>
          <w:numId w:val="0"/>
        </w:numPr>
        <w:ind w:left="360"/>
        <w:jc w:val="center"/>
        <w:rPr>
          <w:rFonts w:ascii="Arial Black" w:hAnsi="Arial Black"/>
          <w:sz w:val="72"/>
          <w:szCs w:val="72"/>
        </w:rPr>
      </w:pPr>
      <w:r>
        <w:rPr>
          <w:rFonts w:ascii="Arial Black" w:hAnsi="Arial Black"/>
          <w:noProof/>
          <w:sz w:val="72"/>
          <w:szCs w:val="72"/>
        </w:rPr>
        <w:drawing>
          <wp:inline distT="0" distB="0" distL="0" distR="0" wp14:anchorId="280F66AA" wp14:editId="71E24618">
            <wp:extent cx="4732430" cy="1463167"/>
            <wp:effectExtent l="0" t="0" r="0" b="3810"/>
            <wp:docPr id="1444228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28362" name="Picture 1444228362"/>
                    <pic:cNvPicPr/>
                  </pic:nvPicPr>
                  <pic:blipFill>
                    <a:blip r:embed="rId13"/>
                    <a:stretch>
                      <a:fillRect/>
                    </a:stretch>
                  </pic:blipFill>
                  <pic:spPr>
                    <a:xfrm>
                      <a:off x="0" y="0"/>
                      <a:ext cx="4732430" cy="1463167"/>
                    </a:xfrm>
                    <a:prstGeom prst="rect">
                      <a:avLst/>
                    </a:prstGeom>
                  </pic:spPr>
                </pic:pic>
              </a:graphicData>
            </a:graphic>
          </wp:inline>
        </w:drawing>
      </w:r>
    </w:p>
    <w:p w14:paraId="2D89E975" w14:textId="2A5296CD" w:rsidR="00F96641" w:rsidRDefault="00F96641" w:rsidP="001E4F09">
      <w:pPr>
        <w:pStyle w:val="ListBullet"/>
        <w:numPr>
          <w:ilvl w:val="0"/>
          <w:numId w:val="0"/>
        </w:numPr>
        <w:ind w:left="360"/>
        <w:jc w:val="center"/>
        <w:rPr>
          <w:rFonts w:ascii="Arial Black" w:hAnsi="Arial Black"/>
          <w:noProof/>
          <w:sz w:val="72"/>
          <w:szCs w:val="72"/>
        </w:rPr>
      </w:pPr>
      <w:r>
        <w:rPr>
          <w:rFonts w:ascii="Arial Black" w:hAnsi="Arial Black"/>
          <w:noProof/>
          <w:sz w:val="72"/>
          <w:szCs w:val="72"/>
        </w:rPr>
        <w:drawing>
          <wp:inline distT="0" distB="0" distL="0" distR="0" wp14:anchorId="3D6FF9C2" wp14:editId="0BCD65AA">
            <wp:extent cx="4816257" cy="3299746"/>
            <wp:effectExtent l="0" t="0" r="3810" b="0"/>
            <wp:docPr id="917430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0234" name="Picture 917430234"/>
                    <pic:cNvPicPr/>
                  </pic:nvPicPr>
                  <pic:blipFill>
                    <a:blip r:embed="rId14"/>
                    <a:stretch>
                      <a:fillRect/>
                    </a:stretch>
                  </pic:blipFill>
                  <pic:spPr>
                    <a:xfrm>
                      <a:off x="0" y="0"/>
                      <a:ext cx="4816257" cy="3299746"/>
                    </a:xfrm>
                    <a:prstGeom prst="rect">
                      <a:avLst/>
                    </a:prstGeom>
                  </pic:spPr>
                </pic:pic>
              </a:graphicData>
            </a:graphic>
          </wp:inline>
        </w:drawing>
      </w:r>
    </w:p>
    <w:p w14:paraId="2B30A3EF" w14:textId="77777777" w:rsidR="00D3436C" w:rsidRPr="00D3436C" w:rsidRDefault="00D3436C" w:rsidP="00D3436C">
      <w:pPr>
        <w:pStyle w:val="ListBullet"/>
        <w:ind w:left="360"/>
        <w:rPr>
          <w:b/>
          <w:bCs/>
          <w:lang w:val="en-IN"/>
        </w:rPr>
      </w:pPr>
      <w:r w:rsidRPr="00D3436C">
        <w:rPr>
          <w:b/>
          <w:bCs/>
          <w:lang w:val="en-IN"/>
        </w:rPr>
        <w:lastRenderedPageBreak/>
        <w:t>Loan Performance Dashboard</w:t>
      </w:r>
    </w:p>
    <w:p w14:paraId="040DD049" w14:textId="77777777" w:rsidR="00D3436C" w:rsidRPr="00D3436C" w:rsidRDefault="00D3436C" w:rsidP="00D3436C">
      <w:pPr>
        <w:pStyle w:val="ListBullet"/>
        <w:ind w:left="360"/>
        <w:rPr>
          <w:b/>
          <w:bCs/>
          <w:lang w:val="en-IN"/>
        </w:rPr>
      </w:pPr>
      <w:r w:rsidRPr="00D3436C">
        <w:rPr>
          <w:b/>
          <w:bCs/>
          <w:lang w:val="en-IN"/>
        </w:rPr>
        <w:t>11.1 Introduction</w:t>
      </w:r>
    </w:p>
    <w:p w14:paraId="20FC266F" w14:textId="77777777" w:rsidR="00D3436C" w:rsidRPr="00D3436C" w:rsidRDefault="00D3436C" w:rsidP="00D3436C">
      <w:pPr>
        <w:pStyle w:val="ListBullet"/>
        <w:ind w:left="360"/>
        <w:rPr>
          <w:lang w:val="en-IN"/>
        </w:rPr>
      </w:pPr>
      <w:r w:rsidRPr="00D3436C">
        <w:rPr>
          <w:lang w:val="en-IN"/>
        </w:rPr>
        <w:t xml:space="preserve">The Loan Performance Dashboard focuses on evaluating the overall performance of the bank's loan portfolio. It provides detailed insights into loan funding, repayment trends, loan status, and customer repayment </w:t>
      </w:r>
      <w:proofErr w:type="spellStart"/>
      <w:r w:rsidRPr="00D3436C">
        <w:rPr>
          <w:lang w:val="en-IN"/>
        </w:rPr>
        <w:t>behavior</w:t>
      </w:r>
      <w:proofErr w:type="spellEnd"/>
      <w:r w:rsidRPr="00D3436C">
        <w:rPr>
          <w:lang w:val="en-IN"/>
        </w:rPr>
        <w:t>. This dashboard helps management assess the effectiveness of lending operations and identify potential risks within the portfolio.</w:t>
      </w:r>
    </w:p>
    <w:p w14:paraId="045B46B8" w14:textId="77777777" w:rsidR="00D3436C" w:rsidRPr="00D3436C" w:rsidRDefault="00D3436C" w:rsidP="00D3436C">
      <w:pPr>
        <w:pStyle w:val="ListBullet"/>
        <w:ind w:left="360"/>
        <w:rPr>
          <w:lang w:val="en-IN"/>
        </w:rPr>
      </w:pPr>
      <w:r w:rsidRPr="00D3436C">
        <w:rPr>
          <w:lang w:val="en-IN"/>
        </w:rPr>
        <w:t>By presenting key financial metrics and performance indicators, the dashboard enables stakeholders to monitor lending activities and make informed business decisions.</w:t>
      </w:r>
    </w:p>
    <w:p w14:paraId="3CB4C4E1" w14:textId="77777777" w:rsidR="00D3436C" w:rsidRPr="00D3436C" w:rsidRDefault="00D3436C" w:rsidP="00D3436C">
      <w:pPr>
        <w:pStyle w:val="ListBullet"/>
        <w:ind w:left="360"/>
        <w:rPr>
          <w:lang w:val="en-IN"/>
        </w:rPr>
      </w:pPr>
      <w:r w:rsidRPr="00D3436C">
        <w:rPr>
          <w:lang w:val="en-IN"/>
        </w:rPr>
        <w:pict w14:anchorId="644C2EB2">
          <v:rect id="_x0000_i1692" style="width:0;height:1.5pt" o:hralign="center" o:hrstd="t" o:hr="t" fillcolor="#a0a0a0" stroked="f"/>
        </w:pict>
      </w:r>
    </w:p>
    <w:p w14:paraId="7DF1C2E0" w14:textId="77777777" w:rsidR="00D3436C" w:rsidRPr="00D3436C" w:rsidRDefault="00D3436C" w:rsidP="00D3436C">
      <w:pPr>
        <w:pStyle w:val="ListBullet"/>
        <w:ind w:left="360"/>
        <w:rPr>
          <w:b/>
          <w:bCs/>
          <w:lang w:val="en-IN"/>
        </w:rPr>
      </w:pPr>
      <w:r w:rsidRPr="00D3436C">
        <w:rPr>
          <w:b/>
          <w:bCs/>
          <w:lang w:val="en-IN"/>
        </w:rPr>
        <w:t>11.2 Objective</w:t>
      </w:r>
    </w:p>
    <w:p w14:paraId="3ECE1518" w14:textId="77777777" w:rsidR="00D3436C" w:rsidRPr="00D3436C" w:rsidRDefault="00D3436C" w:rsidP="00D3436C">
      <w:pPr>
        <w:pStyle w:val="ListBullet"/>
        <w:ind w:left="360"/>
        <w:rPr>
          <w:lang w:val="en-IN"/>
        </w:rPr>
      </w:pPr>
      <w:r w:rsidRPr="00D3436C">
        <w:rPr>
          <w:lang w:val="en-IN"/>
        </w:rPr>
        <w:t>The primary objectives of the Loan Performance Dashboard are to:</w:t>
      </w:r>
    </w:p>
    <w:p w14:paraId="030C0E2B" w14:textId="77777777" w:rsidR="00D3436C" w:rsidRPr="00D3436C" w:rsidRDefault="00D3436C" w:rsidP="005165C8">
      <w:pPr>
        <w:pStyle w:val="ListBullet"/>
        <w:numPr>
          <w:ilvl w:val="0"/>
          <w:numId w:val="39"/>
        </w:numPr>
        <w:rPr>
          <w:lang w:val="en-IN"/>
        </w:rPr>
      </w:pPr>
      <w:proofErr w:type="spellStart"/>
      <w:r w:rsidRPr="00D3436C">
        <w:rPr>
          <w:lang w:val="en-IN"/>
        </w:rPr>
        <w:t>Analyze</w:t>
      </w:r>
      <w:proofErr w:type="spellEnd"/>
      <w:r w:rsidRPr="00D3436C">
        <w:rPr>
          <w:lang w:val="en-IN"/>
        </w:rPr>
        <w:t xml:space="preserve"> the bank's loan funding performance. </w:t>
      </w:r>
    </w:p>
    <w:p w14:paraId="00882FF0" w14:textId="77777777" w:rsidR="00D3436C" w:rsidRPr="00D3436C" w:rsidRDefault="00D3436C" w:rsidP="005165C8">
      <w:pPr>
        <w:pStyle w:val="ListBullet"/>
        <w:numPr>
          <w:ilvl w:val="0"/>
          <w:numId w:val="39"/>
        </w:numPr>
        <w:rPr>
          <w:lang w:val="en-IN"/>
        </w:rPr>
      </w:pPr>
      <w:r w:rsidRPr="00D3436C">
        <w:rPr>
          <w:lang w:val="en-IN"/>
        </w:rPr>
        <w:t xml:space="preserve">Monitor repayment trends. </w:t>
      </w:r>
    </w:p>
    <w:p w14:paraId="03A3B308" w14:textId="77777777" w:rsidR="00D3436C" w:rsidRPr="00D3436C" w:rsidRDefault="00D3436C" w:rsidP="005165C8">
      <w:pPr>
        <w:pStyle w:val="ListBullet"/>
        <w:numPr>
          <w:ilvl w:val="0"/>
          <w:numId w:val="39"/>
        </w:numPr>
        <w:rPr>
          <w:lang w:val="en-IN"/>
        </w:rPr>
      </w:pPr>
      <w:r w:rsidRPr="00D3436C">
        <w:rPr>
          <w:lang w:val="en-IN"/>
        </w:rPr>
        <w:t xml:space="preserve">Evaluate loan status distribution. </w:t>
      </w:r>
    </w:p>
    <w:p w14:paraId="3A17DDCB" w14:textId="77777777" w:rsidR="00D3436C" w:rsidRPr="00D3436C" w:rsidRDefault="00D3436C" w:rsidP="005165C8">
      <w:pPr>
        <w:pStyle w:val="ListBullet"/>
        <w:numPr>
          <w:ilvl w:val="0"/>
          <w:numId w:val="39"/>
        </w:numPr>
        <w:rPr>
          <w:lang w:val="en-IN"/>
        </w:rPr>
      </w:pPr>
      <w:r w:rsidRPr="00D3436C">
        <w:rPr>
          <w:lang w:val="en-IN"/>
        </w:rPr>
        <w:t xml:space="preserve">Identify repayment risks. </w:t>
      </w:r>
    </w:p>
    <w:p w14:paraId="40A47BAF" w14:textId="77777777" w:rsidR="00D3436C" w:rsidRPr="00D3436C" w:rsidRDefault="00D3436C" w:rsidP="005165C8">
      <w:pPr>
        <w:pStyle w:val="ListBullet"/>
        <w:numPr>
          <w:ilvl w:val="0"/>
          <w:numId w:val="39"/>
        </w:numPr>
        <w:rPr>
          <w:lang w:val="en-IN"/>
        </w:rPr>
      </w:pPr>
      <w:r w:rsidRPr="00D3436C">
        <w:rPr>
          <w:lang w:val="en-IN"/>
        </w:rPr>
        <w:t xml:space="preserve">Compare funded amounts and received payments. </w:t>
      </w:r>
    </w:p>
    <w:p w14:paraId="0129CACF" w14:textId="77777777" w:rsidR="00D3436C" w:rsidRPr="00D3436C" w:rsidRDefault="00D3436C" w:rsidP="005165C8">
      <w:pPr>
        <w:pStyle w:val="ListBullet"/>
        <w:numPr>
          <w:ilvl w:val="0"/>
          <w:numId w:val="39"/>
        </w:numPr>
        <w:rPr>
          <w:lang w:val="en-IN"/>
        </w:rPr>
      </w:pPr>
      <w:r w:rsidRPr="00D3436C">
        <w:rPr>
          <w:lang w:val="en-IN"/>
        </w:rPr>
        <w:t xml:space="preserve">Support decisions related to credit and risk management. </w:t>
      </w:r>
    </w:p>
    <w:p w14:paraId="3B561FB2" w14:textId="77777777" w:rsidR="00D3436C" w:rsidRPr="00D3436C" w:rsidRDefault="00D3436C" w:rsidP="00D3436C">
      <w:pPr>
        <w:pStyle w:val="ListBullet"/>
        <w:ind w:left="360"/>
        <w:rPr>
          <w:lang w:val="en-IN"/>
        </w:rPr>
      </w:pPr>
      <w:r w:rsidRPr="00D3436C">
        <w:rPr>
          <w:lang w:val="en-IN"/>
        </w:rPr>
        <w:pict w14:anchorId="59A85E25">
          <v:rect id="_x0000_i1693" style="width:0;height:1.5pt" o:hralign="center" o:hrstd="t" o:hr="t" fillcolor="#a0a0a0" stroked="f"/>
        </w:pict>
      </w:r>
    </w:p>
    <w:p w14:paraId="720AC7DA" w14:textId="77777777" w:rsidR="00D3436C" w:rsidRPr="00D3436C" w:rsidRDefault="00D3436C" w:rsidP="00D3436C">
      <w:pPr>
        <w:pStyle w:val="ListBullet"/>
        <w:ind w:left="360"/>
        <w:rPr>
          <w:b/>
          <w:bCs/>
          <w:lang w:val="en-IN"/>
        </w:rPr>
      </w:pPr>
      <w:r w:rsidRPr="00D3436C">
        <w:rPr>
          <w:b/>
          <w:bCs/>
          <w:lang w:val="en-IN"/>
        </w:rPr>
        <w:t>11.3 Key Performance Indicators (KPIs)</w:t>
      </w:r>
    </w:p>
    <w:p w14:paraId="22A1F9D9" w14:textId="77777777" w:rsidR="00D3436C" w:rsidRPr="00D3436C" w:rsidRDefault="00D3436C" w:rsidP="00D3436C">
      <w:pPr>
        <w:pStyle w:val="ListBullet"/>
        <w:ind w:left="360"/>
        <w:rPr>
          <w:lang w:val="en-IN"/>
        </w:rPr>
      </w:pPr>
      <w:r w:rsidRPr="00D3436C">
        <w:rPr>
          <w:lang w:val="en-IN"/>
        </w:rPr>
        <w:t>The dashboard includes the following KPIs:</w:t>
      </w:r>
    </w:p>
    <w:p w14:paraId="3AFAB2DA" w14:textId="77777777" w:rsidR="00D3436C" w:rsidRPr="00D3436C" w:rsidRDefault="00D3436C" w:rsidP="005165C8">
      <w:pPr>
        <w:pStyle w:val="ListBullet"/>
        <w:numPr>
          <w:ilvl w:val="0"/>
          <w:numId w:val="40"/>
        </w:numPr>
        <w:rPr>
          <w:lang w:val="en-IN"/>
        </w:rPr>
      </w:pPr>
      <w:r w:rsidRPr="00D3436C">
        <w:rPr>
          <w:lang w:val="en-IN"/>
        </w:rPr>
        <w:t xml:space="preserve">Total Funded Amount </w:t>
      </w:r>
    </w:p>
    <w:p w14:paraId="3EAC37CD" w14:textId="77777777" w:rsidR="00D3436C" w:rsidRPr="00D3436C" w:rsidRDefault="00D3436C" w:rsidP="005165C8">
      <w:pPr>
        <w:pStyle w:val="ListBullet"/>
        <w:numPr>
          <w:ilvl w:val="0"/>
          <w:numId w:val="40"/>
        </w:numPr>
        <w:rPr>
          <w:lang w:val="en-IN"/>
        </w:rPr>
      </w:pPr>
      <w:r w:rsidRPr="00D3436C">
        <w:rPr>
          <w:lang w:val="en-IN"/>
        </w:rPr>
        <w:t xml:space="preserve">Total Amount Received </w:t>
      </w:r>
    </w:p>
    <w:p w14:paraId="6FE58ECF" w14:textId="77777777" w:rsidR="00D3436C" w:rsidRPr="00D3436C" w:rsidRDefault="00D3436C" w:rsidP="005165C8">
      <w:pPr>
        <w:pStyle w:val="ListBullet"/>
        <w:numPr>
          <w:ilvl w:val="0"/>
          <w:numId w:val="40"/>
        </w:numPr>
        <w:rPr>
          <w:lang w:val="en-IN"/>
        </w:rPr>
      </w:pPr>
      <w:r w:rsidRPr="00D3436C">
        <w:rPr>
          <w:lang w:val="en-IN"/>
        </w:rPr>
        <w:t xml:space="preserve">Total Loan Applications </w:t>
      </w:r>
    </w:p>
    <w:p w14:paraId="54A48526" w14:textId="77777777" w:rsidR="00D3436C" w:rsidRPr="00D3436C" w:rsidRDefault="00D3436C" w:rsidP="005165C8">
      <w:pPr>
        <w:pStyle w:val="ListBullet"/>
        <w:numPr>
          <w:ilvl w:val="0"/>
          <w:numId w:val="40"/>
        </w:numPr>
        <w:rPr>
          <w:lang w:val="en-IN"/>
        </w:rPr>
      </w:pPr>
      <w:r w:rsidRPr="00D3436C">
        <w:rPr>
          <w:lang w:val="en-IN"/>
        </w:rPr>
        <w:t xml:space="preserve">Average Interest Rate </w:t>
      </w:r>
    </w:p>
    <w:p w14:paraId="4694D6A6" w14:textId="77777777" w:rsidR="00D3436C" w:rsidRPr="00D3436C" w:rsidRDefault="00D3436C" w:rsidP="005165C8">
      <w:pPr>
        <w:pStyle w:val="ListBullet"/>
        <w:numPr>
          <w:ilvl w:val="0"/>
          <w:numId w:val="40"/>
        </w:numPr>
        <w:rPr>
          <w:lang w:val="en-IN"/>
        </w:rPr>
      </w:pPr>
      <w:r w:rsidRPr="00D3436C">
        <w:rPr>
          <w:lang w:val="en-IN"/>
        </w:rPr>
        <w:t xml:space="preserve">Average Debt-to-Income Ratio (DTI) </w:t>
      </w:r>
    </w:p>
    <w:p w14:paraId="56FB81F5" w14:textId="77777777" w:rsidR="00D3436C" w:rsidRPr="00D3436C" w:rsidRDefault="00D3436C" w:rsidP="005165C8">
      <w:pPr>
        <w:pStyle w:val="ListBullet"/>
        <w:numPr>
          <w:ilvl w:val="0"/>
          <w:numId w:val="40"/>
        </w:numPr>
        <w:rPr>
          <w:lang w:val="en-IN"/>
        </w:rPr>
      </w:pPr>
      <w:r w:rsidRPr="00D3436C">
        <w:rPr>
          <w:lang w:val="en-IN"/>
        </w:rPr>
        <w:t xml:space="preserve">Percentage of Fully Paid Loans </w:t>
      </w:r>
    </w:p>
    <w:p w14:paraId="09B5842D" w14:textId="77777777" w:rsidR="00D3436C" w:rsidRPr="00D3436C" w:rsidRDefault="00D3436C" w:rsidP="005165C8">
      <w:pPr>
        <w:pStyle w:val="ListBullet"/>
        <w:numPr>
          <w:ilvl w:val="0"/>
          <w:numId w:val="40"/>
        </w:numPr>
        <w:rPr>
          <w:lang w:val="en-IN"/>
        </w:rPr>
      </w:pPr>
      <w:r w:rsidRPr="00D3436C">
        <w:rPr>
          <w:lang w:val="en-IN"/>
        </w:rPr>
        <w:t xml:space="preserve">Percentage of Charged-Off Loans </w:t>
      </w:r>
    </w:p>
    <w:p w14:paraId="139C629B" w14:textId="77777777" w:rsidR="00D3436C" w:rsidRPr="00D3436C" w:rsidRDefault="00D3436C" w:rsidP="00D3436C">
      <w:pPr>
        <w:pStyle w:val="ListBullet"/>
        <w:ind w:left="360"/>
        <w:rPr>
          <w:lang w:val="en-IN"/>
        </w:rPr>
      </w:pPr>
      <w:r w:rsidRPr="00D3436C">
        <w:rPr>
          <w:lang w:val="en-IN"/>
        </w:rPr>
        <w:t>These KPIs provide a clear overview of loan portfolio performance and repayment outcomes.</w:t>
      </w:r>
    </w:p>
    <w:p w14:paraId="0F400DF3" w14:textId="5F17085A" w:rsidR="00CA3A93" w:rsidRPr="00D3436C" w:rsidRDefault="00C65043" w:rsidP="00D3436C">
      <w:pPr>
        <w:pStyle w:val="ListBullet"/>
        <w:numPr>
          <w:ilvl w:val="0"/>
          <w:numId w:val="0"/>
        </w:numPr>
        <w:ind w:left="360"/>
      </w:pPr>
      <w:r>
        <w:rPr>
          <w:noProof/>
        </w:rPr>
        <w:drawing>
          <wp:inline distT="0" distB="0" distL="0" distR="0" wp14:anchorId="11A85E88" wp14:editId="168642DD">
            <wp:extent cx="4694327" cy="2987299"/>
            <wp:effectExtent l="0" t="0" r="0" b="3810"/>
            <wp:docPr id="1070482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2474" name="Picture 1070482474"/>
                    <pic:cNvPicPr/>
                  </pic:nvPicPr>
                  <pic:blipFill>
                    <a:blip r:embed="rId15"/>
                    <a:stretch>
                      <a:fillRect/>
                    </a:stretch>
                  </pic:blipFill>
                  <pic:spPr>
                    <a:xfrm>
                      <a:off x="0" y="0"/>
                      <a:ext cx="4694327" cy="2987299"/>
                    </a:xfrm>
                    <a:prstGeom prst="rect">
                      <a:avLst/>
                    </a:prstGeom>
                  </pic:spPr>
                </pic:pic>
              </a:graphicData>
            </a:graphic>
          </wp:inline>
        </w:drawing>
      </w:r>
    </w:p>
    <w:p w14:paraId="20F7452B" w14:textId="77777777" w:rsidR="006441B9" w:rsidRPr="006441B9" w:rsidRDefault="006441B9" w:rsidP="006441B9">
      <w:pPr>
        <w:pStyle w:val="ListBullet"/>
        <w:numPr>
          <w:ilvl w:val="0"/>
          <w:numId w:val="0"/>
        </w:numPr>
        <w:ind w:left="360"/>
        <w:rPr>
          <w:b/>
          <w:bCs/>
          <w:lang w:val="en-IN"/>
        </w:rPr>
      </w:pPr>
      <w:r w:rsidRPr="006441B9">
        <w:rPr>
          <w:b/>
          <w:bCs/>
          <w:lang w:val="en-IN"/>
        </w:rPr>
        <w:t>Key Insights</w:t>
      </w:r>
    </w:p>
    <w:p w14:paraId="49254216" w14:textId="77777777" w:rsidR="006441B9" w:rsidRPr="006441B9" w:rsidRDefault="006441B9" w:rsidP="006441B9">
      <w:pPr>
        <w:pStyle w:val="ListBullet"/>
        <w:numPr>
          <w:ilvl w:val="0"/>
          <w:numId w:val="0"/>
        </w:numPr>
        <w:ind w:left="360"/>
        <w:rPr>
          <w:lang w:val="en-IN"/>
        </w:rPr>
      </w:pPr>
      <w:r w:rsidRPr="006441B9">
        <w:rPr>
          <w:lang w:val="en-IN"/>
        </w:rPr>
        <w:t>The Loan Performance Dashboard provides several valuable insights:</w:t>
      </w:r>
    </w:p>
    <w:p w14:paraId="35651A10" w14:textId="77777777" w:rsidR="006441B9" w:rsidRPr="006441B9" w:rsidRDefault="006441B9" w:rsidP="005165C8">
      <w:pPr>
        <w:pStyle w:val="ListBullet"/>
        <w:numPr>
          <w:ilvl w:val="0"/>
          <w:numId w:val="41"/>
        </w:numPr>
        <w:jc w:val="center"/>
        <w:rPr>
          <w:lang w:val="en-IN"/>
        </w:rPr>
      </w:pPr>
      <w:r w:rsidRPr="006441B9">
        <w:rPr>
          <w:lang w:val="en-IN"/>
        </w:rPr>
        <w:lastRenderedPageBreak/>
        <w:t xml:space="preserve">Total funded amount reflects the overall lending activity during the analysis period. </w:t>
      </w:r>
    </w:p>
    <w:p w14:paraId="02A5AA03" w14:textId="77777777" w:rsidR="006441B9" w:rsidRPr="006441B9" w:rsidRDefault="006441B9" w:rsidP="005165C8">
      <w:pPr>
        <w:pStyle w:val="ListBullet"/>
        <w:numPr>
          <w:ilvl w:val="0"/>
          <w:numId w:val="41"/>
        </w:numPr>
        <w:jc w:val="center"/>
        <w:rPr>
          <w:lang w:val="en-IN"/>
        </w:rPr>
      </w:pPr>
      <w:r w:rsidRPr="006441B9">
        <w:rPr>
          <w:lang w:val="en-IN"/>
        </w:rPr>
        <w:t xml:space="preserve">Total amount received indicates the effectiveness of loan repayment. </w:t>
      </w:r>
    </w:p>
    <w:p w14:paraId="2877F288" w14:textId="77777777" w:rsidR="006441B9" w:rsidRPr="006441B9" w:rsidRDefault="006441B9" w:rsidP="005165C8">
      <w:pPr>
        <w:pStyle w:val="ListBullet"/>
        <w:numPr>
          <w:ilvl w:val="0"/>
          <w:numId w:val="41"/>
        </w:numPr>
        <w:jc w:val="center"/>
        <w:rPr>
          <w:lang w:val="en-IN"/>
        </w:rPr>
      </w:pPr>
      <w:r w:rsidRPr="006441B9">
        <w:rPr>
          <w:lang w:val="en-IN"/>
        </w:rPr>
        <w:t xml:space="preserve">Loan status analysis highlights the proportion of Fully Paid, Current, and Charged-Off loans. </w:t>
      </w:r>
    </w:p>
    <w:p w14:paraId="1CA02327" w14:textId="77777777" w:rsidR="006441B9" w:rsidRPr="006441B9" w:rsidRDefault="006441B9" w:rsidP="005165C8">
      <w:pPr>
        <w:pStyle w:val="ListBullet"/>
        <w:numPr>
          <w:ilvl w:val="0"/>
          <w:numId w:val="41"/>
        </w:numPr>
        <w:jc w:val="center"/>
        <w:rPr>
          <w:lang w:val="en-IN"/>
        </w:rPr>
      </w:pPr>
      <w:r w:rsidRPr="006441B9">
        <w:rPr>
          <w:lang w:val="en-IN"/>
        </w:rPr>
        <w:t xml:space="preserve">Trends in funding and repayments help identify seasonal or monthly variations. </w:t>
      </w:r>
    </w:p>
    <w:p w14:paraId="46714E2F" w14:textId="77777777" w:rsidR="006441B9" w:rsidRPr="006441B9" w:rsidRDefault="006441B9" w:rsidP="005165C8">
      <w:pPr>
        <w:pStyle w:val="ListBullet"/>
        <w:numPr>
          <w:ilvl w:val="0"/>
          <w:numId w:val="41"/>
        </w:numPr>
        <w:jc w:val="center"/>
        <w:rPr>
          <w:lang w:val="en-IN"/>
        </w:rPr>
      </w:pPr>
      <w:r w:rsidRPr="006441B9">
        <w:rPr>
          <w:lang w:val="en-IN"/>
        </w:rPr>
        <w:t>Comparison across loan grades and purposes supports evaluation of lending performance.</w:t>
      </w:r>
    </w:p>
    <w:p w14:paraId="03D131B3" w14:textId="77777777" w:rsidR="006441B9" w:rsidRPr="00C65043" w:rsidRDefault="006441B9" w:rsidP="006441B9">
      <w:pPr>
        <w:pStyle w:val="ListBullet"/>
        <w:numPr>
          <w:ilvl w:val="0"/>
          <w:numId w:val="0"/>
        </w:numPr>
        <w:ind w:left="360"/>
        <w:jc w:val="center"/>
      </w:pPr>
    </w:p>
    <w:p w14:paraId="2EA14F60" w14:textId="77777777" w:rsidR="00F96641" w:rsidRDefault="00F96641" w:rsidP="006441B9">
      <w:pPr>
        <w:pStyle w:val="ListBullet"/>
        <w:numPr>
          <w:ilvl w:val="0"/>
          <w:numId w:val="0"/>
        </w:numPr>
        <w:ind w:left="360"/>
      </w:pPr>
    </w:p>
    <w:p w14:paraId="30D24094" w14:textId="77777777" w:rsidR="00F6598A" w:rsidRPr="00F6598A" w:rsidRDefault="00F6598A" w:rsidP="00F6598A">
      <w:pPr>
        <w:pStyle w:val="ListBullet"/>
        <w:ind w:left="360"/>
        <w:rPr>
          <w:b/>
          <w:bCs/>
          <w:lang w:val="en-IN"/>
        </w:rPr>
      </w:pPr>
      <w:r w:rsidRPr="00F6598A">
        <w:rPr>
          <w:b/>
          <w:bCs/>
          <w:lang w:val="en-IN"/>
        </w:rPr>
        <w:t>Customer Analysis Dashboard</w:t>
      </w:r>
    </w:p>
    <w:p w14:paraId="0D044908" w14:textId="77777777" w:rsidR="00F6598A" w:rsidRPr="00F6598A" w:rsidRDefault="00F6598A" w:rsidP="00F6598A">
      <w:pPr>
        <w:pStyle w:val="ListBullet"/>
        <w:ind w:left="360"/>
        <w:rPr>
          <w:b/>
          <w:bCs/>
          <w:lang w:val="en-IN"/>
        </w:rPr>
      </w:pPr>
      <w:r w:rsidRPr="00F6598A">
        <w:rPr>
          <w:b/>
          <w:bCs/>
          <w:lang w:val="en-IN"/>
        </w:rPr>
        <w:t>12.1 Introduction</w:t>
      </w:r>
    </w:p>
    <w:p w14:paraId="78727485" w14:textId="77777777" w:rsidR="00F6598A" w:rsidRPr="00F6598A" w:rsidRDefault="00F6598A" w:rsidP="00F6598A">
      <w:pPr>
        <w:pStyle w:val="ListBullet"/>
        <w:ind w:left="360"/>
        <w:rPr>
          <w:lang w:val="en-IN"/>
        </w:rPr>
      </w:pPr>
      <w:r w:rsidRPr="00F6598A">
        <w:rPr>
          <w:lang w:val="en-IN"/>
        </w:rPr>
        <w:t xml:space="preserve">The Customer Analysis Dashboard focuses on understanding customer demographics, borrowing </w:t>
      </w:r>
      <w:proofErr w:type="spellStart"/>
      <w:r w:rsidRPr="00F6598A">
        <w:rPr>
          <w:lang w:val="en-IN"/>
        </w:rPr>
        <w:t>behavior</w:t>
      </w:r>
      <w:proofErr w:type="spellEnd"/>
      <w:r w:rsidRPr="00F6598A">
        <w:rPr>
          <w:lang w:val="en-IN"/>
        </w:rPr>
        <w:t>, and loan preferences. It provides insights into how different customer segments contribute to the bank's loan portfolio and helps identify patterns that support customer-centric lending strategies.</w:t>
      </w:r>
    </w:p>
    <w:p w14:paraId="59ED107F" w14:textId="77777777" w:rsidR="00F6598A" w:rsidRPr="00F6598A" w:rsidRDefault="00F6598A" w:rsidP="00F6598A">
      <w:pPr>
        <w:pStyle w:val="ListBullet"/>
        <w:ind w:left="360"/>
        <w:rPr>
          <w:lang w:val="en-IN"/>
        </w:rPr>
      </w:pPr>
      <w:r w:rsidRPr="00F6598A">
        <w:rPr>
          <w:lang w:val="en-IN"/>
        </w:rPr>
        <w:t xml:space="preserve">By </w:t>
      </w:r>
      <w:proofErr w:type="spellStart"/>
      <w:r w:rsidRPr="00F6598A">
        <w:rPr>
          <w:lang w:val="en-IN"/>
        </w:rPr>
        <w:t>analyzing</w:t>
      </w:r>
      <w:proofErr w:type="spellEnd"/>
      <w:r w:rsidRPr="00F6598A">
        <w:rPr>
          <w:lang w:val="en-IN"/>
        </w:rPr>
        <w:t xml:space="preserve"> customer characteristics such as home ownership, annual income, loan purpose, loan grade, and repayment </w:t>
      </w:r>
      <w:proofErr w:type="spellStart"/>
      <w:r w:rsidRPr="00F6598A">
        <w:rPr>
          <w:lang w:val="en-IN"/>
        </w:rPr>
        <w:t>behavior</w:t>
      </w:r>
      <w:proofErr w:type="spellEnd"/>
      <w:r w:rsidRPr="00F6598A">
        <w:rPr>
          <w:lang w:val="en-IN"/>
        </w:rPr>
        <w:t>, the dashboard enables the bank to better understand its customer base and improve decision-making.</w:t>
      </w:r>
    </w:p>
    <w:p w14:paraId="769EAD7A" w14:textId="77777777" w:rsidR="00F6598A" w:rsidRPr="00F6598A" w:rsidRDefault="00F6598A" w:rsidP="00F6598A">
      <w:pPr>
        <w:pStyle w:val="ListBullet"/>
        <w:ind w:left="360"/>
        <w:rPr>
          <w:lang w:val="en-IN"/>
        </w:rPr>
      </w:pPr>
      <w:r w:rsidRPr="00F6598A">
        <w:rPr>
          <w:lang w:val="en-IN"/>
        </w:rPr>
        <w:pict w14:anchorId="23860671">
          <v:rect id="_x0000_i1708" style="width:0;height:1.5pt" o:hralign="center" o:hrstd="t" o:hr="t" fillcolor="#a0a0a0" stroked="f"/>
        </w:pict>
      </w:r>
    </w:p>
    <w:p w14:paraId="40721D41" w14:textId="77777777" w:rsidR="00F6598A" w:rsidRPr="00F6598A" w:rsidRDefault="00F6598A" w:rsidP="00F6598A">
      <w:pPr>
        <w:pStyle w:val="ListBullet"/>
        <w:ind w:left="360"/>
        <w:rPr>
          <w:b/>
          <w:bCs/>
          <w:lang w:val="en-IN"/>
        </w:rPr>
      </w:pPr>
      <w:r w:rsidRPr="00F6598A">
        <w:rPr>
          <w:b/>
          <w:bCs/>
          <w:lang w:val="en-IN"/>
        </w:rPr>
        <w:t>12.2 Objective</w:t>
      </w:r>
    </w:p>
    <w:p w14:paraId="74D90ADF" w14:textId="77777777" w:rsidR="00F6598A" w:rsidRPr="00F6598A" w:rsidRDefault="00F6598A" w:rsidP="00F6598A">
      <w:pPr>
        <w:pStyle w:val="ListBullet"/>
        <w:ind w:left="360"/>
        <w:rPr>
          <w:lang w:val="en-IN"/>
        </w:rPr>
      </w:pPr>
      <w:r w:rsidRPr="00F6598A">
        <w:rPr>
          <w:lang w:val="en-IN"/>
        </w:rPr>
        <w:t>The primary objectives of the Customer Analysis Dashboard are to:</w:t>
      </w:r>
    </w:p>
    <w:p w14:paraId="4582F90F" w14:textId="77777777" w:rsidR="00F6598A" w:rsidRPr="00F6598A" w:rsidRDefault="00F6598A" w:rsidP="005165C8">
      <w:pPr>
        <w:pStyle w:val="ListBullet"/>
        <w:numPr>
          <w:ilvl w:val="0"/>
          <w:numId w:val="42"/>
        </w:numPr>
        <w:rPr>
          <w:lang w:val="en-IN"/>
        </w:rPr>
      </w:pPr>
      <w:proofErr w:type="spellStart"/>
      <w:r w:rsidRPr="00F6598A">
        <w:rPr>
          <w:lang w:val="en-IN"/>
        </w:rPr>
        <w:t>Analyze</w:t>
      </w:r>
      <w:proofErr w:type="spellEnd"/>
      <w:r w:rsidRPr="00F6598A">
        <w:rPr>
          <w:lang w:val="en-IN"/>
        </w:rPr>
        <w:t xml:space="preserve"> customer borrowing </w:t>
      </w:r>
      <w:proofErr w:type="spellStart"/>
      <w:r w:rsidRPr="00F6598A">
        <w:rPr>
          <w:lang w:val="en-IN"/>
        </w:rPr>
        <w:t>behavior</w:t>
      </w:r>
      <w:proofErr w:type="spellEnd"/>
      <w:r w:rsidRPr="00F6598A">
        <w:rPr>
          <w:lang w:val="en-IN"/>
        </w:rPr>
        <w:t xml:space="preserve">. </w:t>
      </w:r>
    </w:p>
    <w:p w14:paraId="4C998B97" w14:textId="77777777" w:rsidR="00F6598A" w:rsidRPr="00F6598A" w:rsidRDefault="00F6598A" w:rsidP="005165C8">
      <w:pPr>
        <w:pStyle w:val="ListBullet"/>
        <w:numPr>
          <w:ilvl w:val="0"/>
          <w:numId w:val="42"/>
        </w:numPr>
        <w:rPr>
          <w:lang w:val="en-IN"/>
        </w:rPr>
      </w:pPr>
      <w:r w:rsidRPr="00F6598A">
        <w:rPr>
          <w:lang w:val="en-IN"/>
        </w:rPr>
        <w:t xml:space="preserve">Identify major customer segments. </w:t>
      </w:r>
    </w:p>
    <w:p w14:paraId="398D0336" w14:textId="77777777" w:rsidR="00F6598A" w:rsidRPr="00F6598A" w:rsidRDefault="00F6598A" w:rsidP="005165C8">
      <w:pPr>
        <w:pStyle w:val="ListBullet"/>
        <w:numPr>
          <w:ilvl w:val="0"/>
          <w:numId w:val="42"/>
        </w:numPr>
        <w:rPr>
          <w:lang w:val="en-IN"/>
        </w:rPr>
      </w:pPr>
      <w:r w:rsidRPr="00F6598A">
        <w:rPr>
          <w:lang w:val="en-IN"/>
        </w:rPr>
        <w:t xml:space="preserve">Evaluate loan purposes and customer preferences. </w:t>
      </w:r>
    </w:p>
    <w:p w14:paraId="71C102E9" w14:textId="77777777" w:rsidR="00F6598A" w:rsidRPr="00F6598A" w:rsidRDefault="00F6598A" w:rsidP="005165C8">
      <w:pPr>
        <w:pStyle w:val="ListBullet"/>
        <w:numPr>
          <w:ilvl w:val="0"/>
          <w:numId w:val="42"/>
        </w:numPr>
        <w:rPr>
          <w:lang w:val="en-IN"/>
        </w:rPr>
      </w:pPr>
      <w:r w:rsidRPr="00F6598A">
        <w:rPr>
          <w:lang w:val="en-IN"/>
        </w:rPr>
        <w:t xml:space="preserve">Study the relationship between customer income and loan amounts. </w:t>
      </w:r>
    </w:p>
    <w:p w14:paraId="14998BC0" w14:textId="77777777" w:rsidR="00F6598A" w:rsidRPr="00F6598A" w:rsidRDefault="00F6598A" w:rsidP="005165C8">
      <w:pPr>
        <w:pStyle w:val="ListBullet"/>
        <w:numPr>
          <w:ilvl w:val="0"/>
          <w:numId w:val="42"/>
        </w:numPr>
        <w:rPr>
          <w:lang w:val="en-IN"/>
        </w:rPr>
      </w:pPr>
      <w:r w:rsidRPr="00F6598A">
        <w:rPr>
          <w:lang w:val="en-IN"/>
        </w:rPr>
        <w:t xml:space="preserve">Understand home ownership patterns. </w:t>
      </w:r>
    </w:p>
    <w:p w14:paraId="6192F5D4" w14:textId="77777777" w:rsidR="00F6598A" w:rsidRPr="00F6598A" w:rsidRDefault="00F6598A" w:rsidP="005165C8">
      <w:pPr>
        <w:pStyle w:val="ListBullet"/>
        <w:numPr>
          <w:ilvl w:val="0"/>
          <w:numId w:val="42"/>
        </w:numPr>
        <w:rPr>
          <w:lang w:val="en-IN"/>
        </w:rPr>
      </w:pPr>
      <w:r w:rsidRPr="00F6598A">
        <w:rPr>
          <w:lang w:val="en-IN"/>
        </w:rPr>
        <w:t xml:space="preserve">Support customer-focused business strategies. </w:t>
      </w:r>
    </w:p>
    <w:p w14:paraId="5DED9EE1" w14:textId="77777777" w:rsidR="00F6598A" w:rsidRPr="00F6598A" w:rsidRDefault="00F6598A" w:rsidP="00F6598A">
      <w:pPr>
        <w:pStyle w:val="ListBullet"/>
        <w:ind w:left="360"/>
        <w:rPr>
          <w:lang w:val="en-IN"/>
        </w:rPr>
      </w:pPr>
      <w:r w:rsidRPr="00F6598A">
        <w:rPr>
          <w:lang w:val="en-IN"/>
        </w:rPr>
        <w:pict w14:anchorId="67B1F35E">
          <v:rect id="_x0000_i1709" style="width:0;height:1.5pt" o:hralign="center" o:hrstd="t" o:hr="t" fillcolor="#a0a0a0" stroked="f"/>
        </w:pict>
      </w:r>
    </w:p>
    <w:p w14:paraId="7FF507E8" w14:textId="77777777" w:rsidR="00F6598A" w:rsidRPr="00F6598A" w:rsidRDefault="00F6598A" w:rsidP="00F6598A">
      <w:pPr>
        <w:pStyle w:val="ListBullet"/>
        <w:ind w:left="360"/>
        <w:rPr>
          <w:b/>
          <w:bCs/>
          <w:lang w:val="en-IN"/>
        </w:rPr>
      </w:pPr>
      <w:r w:rsidRPr="00F6598A">
        <w:rPr>
          <w:b/>
          <w:bCs/>
          <w:lang w:val="en-IN"/>
        </w:rPr>
        <w:t>12.3 Key Performance Indicators (KPIs)</w:t>
      </w:r>
    </w:p>
    <w:p w14:paraId="763D5E3E" w14:textId="77777777" w:rsidR="00F6598A" w:rsidRPr="00F6598A" w:rsidRDefault="00F6598A" w:rsidP="00F6598A">
      <w:pPr>
        <w:pStyle w:val="ListBullet"/>
        <w:ind w:left="360"/>
        <w:rPr>
          <w:lang w:val="en-IN"/>
        </w:rPr>
      </w:pPr>
      <w:r w:rsidRPr="00F6598A">
        <w:rPr>
          <w:lang w:val="en-IN"/>
        </w:rPr>
        <w:t>The dashboard highlights the following KPIs:</w:t>
      </w:r>
    </w:p>
    <w:p w14:paraId="2B55603E" w14:textId="77777777" w:rsidR="00F6598A" w:rsidRPr="00F6598A" w:rsidRDefault="00F6598A" w:rsidP="005165C8">
      <w:pPr>
        <w:pStyle w:val="ListBullet"/>
        <w:numPr>
          <w:ilvl w:val="0"/>
          <w:numId w:val="43"/>
        </w:numPr>
        <w:rPr>
          <w:lang w:val="en-IN"/>
        </w:rPr>
      </w:pPr>
      <w:r w:rsidRPr="00F6598A">
        <w:rPr>
          <w:lang w:val="en-IN"/>
        </w:rPr>
        <w:t xml:space="preserve">Total Loan Applications </w:t>
      </w:r>
    </w:p>
    <w:p w14:paraId="0559FDC6" w14:textId="77777777" w:rsidR="00F6598A" w:rsidRPr="00F6598A" w:rsidRDefault="00F6598A" w:rsidP="005165C8">
      <w:pPr>
        <w:pStyle w:val="ListBullet"/>
        <w:numPr>
          <w:ilvl w:val="0"/>
          <w:numId w:val="43"/>
        </w:numPr>
        <w:rPr>
          <w:lang w:val="en-IN"/>
        </w:rPr>
      </w:pPr>
      <w:r w:rsidRPr="00F6598A">
        <w:rPr>
          <w:lang w:val="en-IN"/>
        </w:rPr>
        <w:t xml:space="preserve">Average Annual Income </w:t>
      </w:r>
    </w:p>
    <w:p w14:paraId="686940D6" w14:textId="77777777" w:rsidR="00F6598A" w:rsidRPr="00F6598A" w:rsidRDefault="00F6598A" w:rsidP="005165C8">
      <w:pPr>
        <w:pStyle w:val="ListBullet"/>
        <w:numPr>
          <w:ilvl w:val="0"/>
          <w:numId w:val="43"/>
        </w:numPr>
        <w:rPr>
          <w:lang w:val="en-IN"/>
        </w:rPr>
      </w:pPr>
      <w:r w:rsidRPr="00F6598A">
        <w:rPr>
          <w:lang w:val="en-IN"/>
        </w:rPr>
        <w:t xml:space="preserve">Average Loan Amount </w:t>
      </w:r>
    </w:p>
    <w:p w14:paraId="28E93C84" w14:textId="77777777" w:rsidR="00F6598A" w:rsidRPr="00F6598A" w:rsidRDefault="00F6598A" w:rsidP="005165C8">
      <w:pPr>
        <w:pStyle w:val="ListBullet"/>
        <w:numPr>
          <w:ilvl w:val="0"/>
          <w:numId w:val="43"/>
        </w:numPr>
        <w:rPr>
          <w:lang w:val="en-IN"/>
        </w:rPr>
      </w:pPr>
      <w:r w:rsidRPr="00F6598A">
        <w:rPr>
          <w:lang w:val="en-IN"/>
        </w:rPr>
        <w:t xml:space="preserve">Average Interest Rate </w:t>
      </w:r>
    </w:p>
    <w:p w14:paraId="16C36793" w14:textId="77777777" w:rsidR="00F6598A" w:rsidRPr="00F6598A" w:rsidRDefault="00F6598A" w:rsidP="005165C8">
      <w:pPr>
        <w:pStyle w:val="ListBullet"/>
        <w:numPr>
          <w:ilvl w:val="0"/>
          <w:numId w:val="43"/>
        </w:numPr>
        <w:rPr>
          <w:lang w:val="en-IN"/>
        </w:rPr>
      </w:pPr>
      <w:r w:rsidRPr="00F6598A">
        <w:rPr>
          <w:lang w:val="en-IN"/>
        </w:rPr>
        <w:t xml:space="preserve">Loan Applications by Home Ownership </w:t>
      </w:r>
    </w:p>
    <w:p w14:paraId="61694126" w14:textId="77777777" w:rsidR="00F6598A" w:rsidRPr="00F6598A" w:rsidRDefault="00F6598A" w:rsidP="005165C8">
      <w:pPr>
        <w:pStyle w:val="ListBullet"/>
        <w:numPr>
          <w:ilvl w:val="0"/>
          <w:numId w:val="43"/>
        </w:numPr>
        <w:rPr>
          <w:lang w:val="en-IN"/>
        </w:rPr>
      </w:pPr>
      <w:r w:rsidRPr="00F6598A">
        <w:rPr>
          <w:lang w:val="en-IN"/>
        </w:rPr>
        <w:t xml:space="preserve">Loan Applications by Purpose </w:t>
      </w:r>
    </w:p>
    <w:p w14:paraId="1DF54B57" w14:textId="77777777" w:rsidR="00F6598A" w:rsidRPr="00F6598A" w:rsidRDefault="00F6598A" w:rsidP="005165C8">
      <w:pPr>
        <w:pStyle w:val="ListBullet"/>
        <w:numPr>
          <w:ilvl w:val="0"/>
          <w:numId w:val="43"/>
        </w:numPr>
        <w:rPr>
          <w:lang w:val="en-IN"/>
        </w:rPr>
      </w:pPr>
      <w:r w:rsidRPr="00F6598A">
        <w:rPr>
          <w:lang w:val="en-IN"/>
        </w:rPr>
        <w:t xml:space="preserve">Loan Applications by Loan Grade </w:t>
      </w:r>
    </w:p>
    <w:p w14:paraId="6657F7BC" w14:textId="1E279006" w:rsidR="00F6598A" w:rsidRPr="00F6598A" w:rsidRDefault="00F6598A" w:rsidP="00F6598A">
      <w:pPr>
        <w:pStyle w:val="ListBullet"/>
        <w:ind w:left="360"/>
        <w:rPr>
          <w:lang w:val="en-IN"/>
        </w:rPr>
      </w:pPr>
      <w:r w:rsidRPr="00F6598A">
        <w:rPr>
          <w:lang w:val="en-IN"/>
        </w:rPr>
        <w:t>These KPIs help evaluate customer profiles and borrowing patterns.</w:t>
      </w:r>
    </w:p>
    <w:p w14:paraId="7DF86036" w14:textId="22FF3A71" w:rsidR="00F6598A" w:rsidRPr="006441B9" w:rsidRDefault="00F6598A" w:rsidP="006441B9">
      <w:pPr>
        <w:pStyle w:val="ListBullet"/>
        <w:numPr>
          <w:ilvl w:val="0"/>
          <w:numId w:val="0"/>
        </w:numPr>
        <w:ind w:left="360"/>
      </w:pPr>
    </w:p>
    <w:p w14:paraId="1F4626D3" w14:textId="6B0DFEEC" w:rsidR="00F96641" w:rsidRDefault="00F6598A" w:rsidP="001E4F09">
      <w:pPr>
        <w:pStyle w:val="ListBullet"/>
        <w:numPr>
          <w:ilvl w:val="0"/>
          <w:numId w:val="0"/>
        </w:numPr>
        <w:ind w:left="360"/>
        <w:jc w:val="center"/>
        <w:rPr>
          <w:rFonts w:ascii="Arial Black" w:hAnsi="Arial Black"/>
          <w:sz w:val="72"/>
          <w:szCs w:val="72"/>
        </w:rPr>
      </w:pPr>
      <w:r>
        <w:rPr>
          <w:noProof/>
        </w:rPr>
        <w:drawing>
          <wp:inline distT="0" distB="0" distL="0" distR="0" wp14:anchorId="12F994E1" wp14:editId="0BD13A02">
            <wp:extent cx="2720340" cy="1636663"/>
            <wp:effectExtent l="0" t="0" r="3810" b="1905"/>
            <wp:docPr id="1953552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2892" name="Picture 1953552892"/>
                    <pic:cNvPicPr/>
                  </pic:nvPicPr>
                  <pic:blipFill>
                    <a:blip r:embed="rId16"/>
                    <a:stretch>
                      <a:fillRect/>
                    </a:stretch>
                  </pic:blipFill>
                  <pic:spPr>
                    <a:xfrm>
                      <a:off x="0" y="0"/>
                      <a:ext cx="2733573" cy="1644624"/>
                    </a:xfrm>
                    <a:prstGeom prst="rect">
                      <a:avLst/>
                    </a:prstGeom>
                  </pic:spPr>
                </pic:pic>
              </a:graphicData>
            </a:graphic>
          </wp:inline>
        </w:drawing>
      </w:r>
    </w:p>
    <w:p w14:paraId="43C0BDE6" w14:textId="77777777" w:rsidR="00F96641" w:rsidRPr="00F6598A" w:rsidRDefault="00F96641" w:rsidP="001E4F09">
      <w:pPr>
        <w:pStyle w:val="ListBullet"/>
        <w:numPr>
          <w:ilvl w:val="0"/>
          <w:numId w:val="0"/>
        </w:numPr>
        <w:ind w:left="360"/>
        <w:jc w:val="center"/>
      </w:pPr>
    </w:p>
    <w:p w14:paraId="761DA3A9" w14:textId="77777777" w:rsidR="00F46A22" w:rsidRPr="00F46A22" w:rsidRDefault="00F46A22" w:rsidP="00F46A22">
      <w:pPr>
        <w:pStyle w:val="ListBullet"/>
        <w:ind w:left="360"/>
        <w:rPr>
          <w:b/>
          <w:bCs/>
          <w:lang w:val="en-IN"/>
        </w:rPr>
      </w:pPr>
      <w:r w:rsidRPr="00F46A22">
        <w:rPr>
          <w:b/>
          <w:bCs/>
          <w:lang w:val="en-IN"/>
        </w:rPr>
        <w:lastRenderedPageBreak/>
        <w:t>Geographic Analysis Dashboard</w:t>
      </w:r>
    </w:p>
    <w:p w14:paraId="6A1C8187" w14:textId="77777777" w:rsidR="00F46A22" w:rsidRPr="00F46A22" w:rsidRDefault="00F46A22" w:rsidP="00F46A22">
      <w:pPr>
        <w:pStyle w:val="ListBullet"/>
        <w:ind w:left="360"/>
        <w:rPr>
          <w:b/>
          <w:bCs/>
          <w:lang w:val="en-IN"/>
        </w:rPr>
      </w:pPr>
      <w:r w:rsidRPr="00F46A22">
        <w:rPr>
          <w:b/>
          <w:bCs/>
          <w:lang w:val="en-IN"/>
        </w:rPr>
        <w:t>13.1 Introduction</w:t>
      </w:r>
    </w:p>
    <w:p w14:paraId="62A2110D" w14:textId="77777777" w:rsidR="00F46A22" w:rsidRPr="00F46A22" w:rsidRDefault="00F46A22" w:rsidP="00F46A22">
      <w:pPr>
        <w:pStyle w:val="ListBullet"/>
        <w:ind w:left="360"/>
        <w:rPr>
          <w:lang w:val="en-IN"/>
        </w:rPr>
      </w:pPr>
      <w:r w:rsidRPr="00F46A22">
        <w:rPr>
          <w:lang w:val="en-IN"/>
        </w:rPr>
        <w:t>The Geographic Analysis Dashboard provides insights into the regional distribution of loan applications, funded amounts, and customer activity across different states. It helps the bank understand geographical lending patterns, identify high-performing regions, and recognize areas that may require additional business focus.</w:t>
      </w:r>
    </w:p>
    <w:p w14:paraId="7E7506F8" w14:textId="77777777" w:rsidR="00F46A22" w:rsidRPr="00F46A22" w:rsidRDefault="00F46A22" w:rsidP="00F46A22">
      <w:pPr>
        <w:pStyle w:val="ListBullet"/>
        <w:ind w:left="360"/>
        <w:rPr>
          <w:lang w:val="en-IN"/>
        </w:rPr>
      </w:pPr>
      <w:r w:rsidRPr="00F46A22">
        <w:rPr>
          <w:lang w:val="en-IN"/>
        </w:rPr>
        <w:t>By visualizing location-based data, the dashboard supports strategic planning, regional performance monitoring, and resource allocation.</w:t>
      </w:r>
    </w:p>
    <w:p w14:paraId="6A9963D5" w14:textId="77777777" w:rsidR="00F46A22" w:rsidRPr="00F46A22" w:rsidRDefault="00F46A22" w:rsidP="00F46A22">
      <w:pPr>
        <w:pStyle w:val="ListBullet"/>
        <w:ind w:left="360"/>
        <w:rPr>
          <w:lang w:val="en-IN"/>
        </w:rPr>
      </w:pPr>
      <w:r w:rsidRPr="00F46A22">
        <w:rPr>
          <w:lang w:val="en-IN"/>
        </w:rPr>
        <w:pict w14:anchorId="70F6E54F">
          <v:rect id="_x0000_i1724" style="width:0;height:1.5pt" o:hralign="center" o:hrstd="t" o:hr="t" fillcolor="#a0a0a0" stroked="f"/>
        </w:pict>
      </w:r>
    </w:p>
    <w:p w14:paraId="1997D971" w14:textId="77777777" w:rsidR="00F46A22" w:rsidRPr="00F46A22" w:rsidRDefault="00F46A22" w:rsidP="00F46A22">
      <w:pPr>
        <w:pStyle w:val="ListBullet"/>
        <w:ind w:left="360"/>
        <w:rPr>
          <w:b/>
          <w:bCs/>
          <w:lang w:val="en-IN"/>
        </w:rPr>
      </w:pPr>
      <w:r w:rsidRPr="00F46A22">
        <w:rPr>
          <w:b/>
          <w:bCs/>
          <w:lang w:val="en-IN"/>
        </w:rPr>
        <w:t>13.2 Objective</w:t>
      </w:r>
    </w:p>
    <w:p w14:paraId="717D8F93" w14:textId="77777777" w:rsidR="00F46A22" w:rsidRPr="00F46A22" w:rsidRDefault="00F46A22" w:rsidP="00F46A22">
      <w:pPr>
        <w:pStyle w:val="ListBullet"/>
        <w:ind w:left="360"/>
        <w:rPr>
          <w:lang w:val="en-IN"/>
        </w:rPr>
      </w:pPr>
      <w:r w:rsidRPr="00F46A22">
        <w:rPr>
          <w:lang w:val="en-IN"/>
        </w:rPr>
        <w:t>The primary objectives of the Geographic Analysis Dashboard are to:</w:t>
      </w:r>
    </w:p>
    <w:p w14:paraId="78F9FE33" w14:textId="77777777" w:rsidR="00F46A22" w:rsidRPr="00F46A22" w:rsidRDefault="00F46A22" w:rsidP="005165C8">
      <w:pPr>
        <w:pStyle w:val="ListBullet"/>
        <w:numPr>
          <w:ilvl w:val="0"/>
          <w:numId w:val="44"/>
        </w:numPr>
        <w:rPr>
          <w:lang w:val="en-IN"/>
        </w:rPr>
      </w:pPr>
      <w:proofErr w:type="spellStart"/>
      <w:r w:rsidRPr="00F46A22">
        <w:rPr>
          <w:lang w:val="en-IN"/>
        </w:rPr>
        <w:t>Analyze</w:t>
      </w:r>
      <w:proofErr w:type="spellEnd"/>
      <w:r w:rsidRPr="00F46A22">
        <w:rPr>
          <w:lang w:val="en-IN"/>
        </w:rPr>
        <w:t xml:space="preserve"> state-wise loan applications. </w:t>
      </w:r>
    </w:p>
    <w:p w14:paraId="2999D7D9" w14:textId="77777777" w:rsidR="00F46A22" w:rsidRPr="00F46A22" w:rsidRDefault="00F46A22" w:rsidP="005165C8">
      <w:pPr>
        <w:pStyle w:val="ListBullet"/>
        <w:numPr>
          <w:ilvl w:val="0"/>
          <w:numId w:val="44"/>
        </w:numPr>
        <w:rPr>
          <w:lang w:val="en-IN"/>
        </w:rPr>
      </w:pPr>
      <w:r w:rsidRPr="00F46A22">
        <w:rPr>
          <w:lang w:val="en-IN"/>
        </w:rPr>
        <w:t xml:space="preserve">Compare funded amounts across different regions. </w:t>
      </w:r>
    </w:p>
    <w:p w14:paraId="0DFA7A46" w14:textId="77777777" w:rsidR="00F46A22" w:rsidRPr="00F46A22" w:rsidRDefault="00F46A22" w:rsidP="005165C8">
      <w:pPr>
        <w:pStyle w:val="ListBullet"/>
        <w:numPr>
          <w:ilvl w:val="0"/>
          <w:numId w:val="44"/>
        </w:numPr>
        <w:rPr>
          <w:lang w:val="en-IN"/>
        </w:rPr>
      </w:pPr>
      <w:r w:rsidRPr="00F46A22">
        <w:rPr>
          <w:lang w:val="en-IN"/>
        </w:rPr>
        <w:t xml:space="preserve">Identify high-performing and low-performing states. </w:t>
      </w:r>
    </w:p>
    <w:p w14:paraId="5D318C1F" w14:textId="77777777" w:rsidR="00F46A22" w:rsidRPr="00F46A22" w:rsidRDefault="00F46A22" w:rsidP="005165C8">
      <w:pPr>
        <w:pStyle w:val="ListBullet"/>
        <w:numPr>
          <w:ilvl w:val="0"/>
          <w:numId w:val="44"/>
        </w:numPr>
        <w:rPr>
          <w:lang w:val="en-IN"/>
        </w:rPr>
      </w:pPr>
      <w:r w:rsidRPr="00F46A22">
        <w:rPr>
          <w:lang w:val="en-IN"/>
        </w:rPr>
        <w:t xml:space="preserve">Understand regional lending patterns. </w:t>
      </w:r>
    </w:p>
    <w:p w14:paraId="50D9600C" w14:textId="77777777" w:rsidR="00F46A22" w:rsidRPr="00F46A22" w:rsidRDefault="00F46A22" w:rsidP="005165C8">
      <w:pPr>
        <w:pStyle w:val="ListBullet"/>
        <w:numPr>
          <w:ilvl w:val="0"/>
          <w:numId w:val="44"/>
        </w:numPr>
        <w:rPr>
          <w:lang w:val="en-IN"/>
        </w:rPr>
      </w:pPr>
      <w:r w:rsidRPr="00F46A22">
        <w:rPr>
          <w:lang w:val="en-IN"/>
        </w:rPr>
        <w:t xml:space="preserve">Support strategic business expansion and regional planning. </w:t>
      </w:r>
    </w:p>
    <w:p w14:paraId="3E467D95" w14:textId="77777777" w:rsidR="00F46A22" w:rsidRPr="00F46A22" w:rsidRDefault="00F46A22" w:rsidP="00F46A22">
      <w:pPr>
        <w:pStyle w:val="ListBullet"/>
        <w:ind w:left="360"/>
        <w:rPr>
          <w:lang w:val="en-IN"/>
        </w:rPr>
      </w:pPr>
      <w:r w:rsidRPr="00F46A22">
        <w:rPr>
          <w:lang w:val="en-IN"/>
        </w:rPr>
        <w:pict w14:anchorId="4AC802BB">
          <v:rect id="_x0000_i1725" style="width:0;height:1.5pt" o:hralign="center" o:hrstd="t" o:hr="t" fillcolor="#a0a0a0" stroked="f"/>
        </w:pict>
      </w:r>
    </w:p>
    <w:p w14:paraId="314C9313" w14:textId="77777777" w:rsidR="00F46A22" w:rsidRPr="00F46A22" w:rsidRDefault="00F46A22" w:rsidP="00F46A22">
      <w:pPr>
        <w:pStyle w:val="ListBullet"/>
        <w:ind w:left="360"/>
        <w:rPr>
          <w:b/>
          <w:bCs/>
          <w:lang w:val="en-IN"/>
        </w:rPr>
      </w:pPr>
      <w:r w:rsidRPr="00F46A22">
        <w:rPr>
          <w:b/>
          <w:bCs/>
          <w:lang w:val="en-IN"/>
        </w:rPr>
        <w:t>13.3 Key Performance Indicators (KPIs)</w:t>
      </w:r>
    </w:p>
    <w:p w14:paraId="61B3007D" w14:textId="77777777" w:rsidR="00F46A22" w:rsidRPr="00F46A22" w:rsidRDefault="00F46A22" w:rsidP="00F46A22">
      <w:pPr>
        <w:pStyle w:val="ListBullet"/>
        <w:ind w:left="360"/>
        <w:rPr>
          <w:lang w:val="en-IN"/>
        </w:rPr>
      </w:pPr>
      <w:r w:rsidRPr="00F46A22">
        <w:rPr>
          <w:lang w:val="en-IN"/>
        </w:rPr>
        <w:t>The dashboard includes the following KPIs:</w:t>
      </w:r>
    </w:p>
    <w:p w14:paraId="2B26AB48" w14:textId="77777777" w:rsidR="00F46A22" w:rsidRPr="00F46A22" w:rsidRDefault="00F46A22" w:rsidP="005165C8">
      <w:pPr>
        <w:pStyle w:val="ListBullet"/>
        <w:numPr>
          <w:ilvl w:val="0"/>
          <w:numId w:val="45"/>
        </w:numPr>
        <w:rPr>
          <w:lang w:val="en-IN"/>
        </w:rPr>
      </w:pPr>
      <w:r w:rsidRPr="00F46A22">
        <w:rPr>
          <w:lang w:val="en-IN"/>
        </w:rPr>
        <w:t xml:space="preserve">Total Loan Applications by State </w:t>
      </w:r>
    </w:p>
    <w:p w14:paraId="0585A3E7" w14:textId="77777777" w:rsidR="00F46A22" w:rsidRPr="00F46A22" w:rsidRDefault="00F46A22" w:rsidP="005165C8">
      <w:pPr>
        <w:pStyle w:val="ListBullet"/>
        <w:numPr>
          <w:ilvl w:val="0"/>
          <w:numId w:val="45"/>
        </w:numPr>
        <w:rPr>
          <w:lang w:val="en-IN"/>
        </w:rPr>
      </w:pPr>
      <w:r w:rsidRPr="00F46A22">
        <w:rPr>
          <w:lang w:val="en-IN"/>
        </w:rPr>
        <w:t xml:space="preserve">Total Funded Amount by State </w:t>
      </w:r>
    </w:p>
    <w:p w14:paraId="72ED97FA" w14:textId="77777777" w:rsidR="00F46A22" w:rsidRPr="00F46A22" w:rsidRDefault="00F46A22" w:rsidP="005165C8">
      <w:pPr>
        <w:pStyle w:val="ListBullet"/>
        <w:numPr>
          <w:ilvl w:val="0"/>
          <w:numId w:val="45"/>
        </w:numPr>
        <w:rPr>
          <w:lang w:val="en-IN"/>
        </w:rPr>
      </w:pPr>
      <w:r w:rsidRPr="00F46A22">
        <w:rPr>
          <w:lang w:val="en-IN"/>
        </w:rPr>
        <w:t xml:space="preserve">Total Payment Received by State </w:t>
      </w:r>
    </w:p>
    <w:p w14:paraId="1FEC4177" w14:textId="77777777" w:rsidR="00F46A22" w:rsidRPr="00F46A22" w:rsidRDefault="00F46A22" w:rsidP="005165C8">
      <w:pPr>
        <w:pStyle w:val="ListBullet"/>
        <w:numPr>
          <w:ilvl w:val="0"/>
          <w:numId w:val="45"/>
        </w:numPr>
        <w:rPr>
          <w:lang w:val="en-IN"/>
        </w:rPr>
      </w:pPr>
      <w:r w:rsidRPr="00F46A22">
        <w:rPr>
          <w:lang w:val="en-IN"/>
        </w:rPr>
        <w:t xml:space="preserve">Average Loan Amount by State </w:t>
      </w:r>
    </w:p>
    <w:p w14:paraId="45983E95" w14:textId="77777777" w:rsidR="00F46A22" w:rsidRPr="00F46A22" w:rsidRDefault="00F46A22" w:rsidP="005165C8">
      <w:pPr>
        <w:pStyle w:val="ListBullet"/>
        <w:numPr>
          <w:ilvl w:val="0"/>
          <w:numId w:val="45"/>
        </w:numPr>
        <w:rPr>
          <w:lang w:val="en-IN"/>
        </w:rPr>
      </w:pPr>
      <w:r w:rsidRPr="00F46A22">
        <w:rPr>
          <w:lang w:val="en-IN"/>
        </w:rPr>
        <w:t xml:space="preserve">Average Interest Rate by State </w:t>
      </w:r>
    </w:p>
    <w:p w14:paraId="7CA5B77C" w14:textId="77777777" w:rsidR="00F46A22" w:rsidRPr="00F46A22" w:rsidRDefault="00F46A22" w:rsidP="005165C8">
      <w:pPr>
        <w:pStyle w:val="ListBullet"/>
        <w:numPr>
          <w:ilvl w:val="0"/>
          <w:numId w:val="45"/>
        </w:numPr>
        <w:rPr>
          <w:lang w:val="en-IN"/>
        </w:rPr>
      </w:pPr>
      <w:r w:rsidRPr="00F46A22">
        <w:rPr>
          <w:lang w:val="en-IN"/>
        </w:rPr>
        <w:t xml:space="preserve">Loan Status Distribution by Region </w:t>
      </w:r>
    </w:p>
    <w:p w14:paraId="7C7D1CAF" w14:textId="77777777" w:rsidR="00F46A22" w:rsidRPr="00F46A22" w:rsidRDefault="00F46A22" w:rsidP="00F46A22">
      <w:pPr>
        <w:pStyle w:val="ListBullet"/>
        <w:ind w:left="360"/>
        <w:rPr>
          <w:lang w:val="en-IN"/>
        </w:rPr>
      </w:pPr>
      <w:r w:rsidRPr="00F46A22">
        <w:rPr>
          <w:lang w:val="en-IN"/>
        </w:rPr>
        <w:t>These KPIs provide a comprehensive overview of regional lending performance.</w:t>
      </w:r>
    </w:p>
    <w:p w14:paraId="3A984F62" w14:textId="77777777" w:rsidR="00F46A22" w:rsidRDefault="00F46A22" w:rsidP="00F46A22">
      <w:pPr>
        <w:pStyle w:val="Heading2"/>
      </w:pPr>
      <w:r>
        <w:rPr>
          <w:rStyle w:val="Strong"/>
          <w:b w:val="0"/>
          <w:bCs w:val="0"/>
        </w:rPr>
        <w:t>Visualizations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938"/>
      </w:tblGrid>
      <w:tr w:rsidR="00F46A22" w14:paraId="145999A6" w14:textId="77777777">
        <w:trPr>
          <w:tblHeader/>
          <w:tblCellSpacing w:w="15" w:type="dxa"/>
        </w:trPr>
        <w:tc>
          <w:tcPr>
            <w:tcW w:w="0" w:type="auto"/>
            <w:vAlign w:val="center"/>
            <w:hideMark/>
          </w:tcPr>
          <w:p w14:paraId="002A3E78" w14:textId="77777777" w:rsidR="00F46A22" w:rsidRDefault="00F46A22">
            <w:pPr>
              <w:jc w:val="center"/>
              <w:rPr>
                <w:b/>
                <w:bCs/>
              </w:rPr>
            </w:pPr>
            <w:r>
              <w:rPr>
                <w:rStyle w:val="Strong"/>
              </w:rPr>
              <w:t>Visualization</w:t>
            </w:r>
          </w:p>
        </w:tc>
        <w:tc>
          <w:tcPr>
            <w:tcW w:w="0" w:type="auto"/>
            <w:vAlign w:val="center"/>
            <w:hideMark/>
          </w:tcPr>
          <w:p w14:paraId="6FAB293A" w14:textId="77777777" w:rsidR="00F46A22" w:rsidRDefault="00F46A22">
            <w:pPr>
              <w:jc w:val="center"/>
              <w:rPr>
                <w:b/>
                <w:bCs/>
              </w:rPr>
            </w:pPr>
            <w:r>
              <w:rPr>
                <w:rStyle w:val="Strong"/>
              </w:rPr>
              <w:t>Purpose</w:t>
            </w:r>
          </w:p>
        </w:tc>
      </w:tr>
      <w:tr w:rsidR="00F46A22" w14:paraId="263F5F1A" w14:textId="77777777">
        <w:trPr>
          <w:tblCellSpacing w:w="15" w:type="dxa"/>
        </w:trPr>
        <w:tc>
          <w:tcPr>
            <w:tcW w:w="0" w:type="auto"/>
            <w:vAlign w:val="center"/>
            <w:hideMark/>
          </w:tcPr>
          <w:p w14:paraId="4C6835AB" w14:textId="77777777" w:rsidR="00F46A22" w:rsidRDefault="00F46A22">
            <w:r>
              <w:t>Filled Map</w:t>
            </w:r>
          </w:p>
        </w:tc>
        <w:tc>
          <w:tcPr>
            <w:tcW w:w="0" w:type="auto"/>
            <w:vAlign w:val="center"/>
            <w:hideMark/>
          </w:tcPr>
          <w:p w14:paraId="54DFBC15" w14:textId="77777777" w:rsidR="00F46A22" w:rsidRDefault="00F46A22">
            <w:r>
              <w:t>Display state-wise loan distribution</w:t>
            </w:r>
          </w:p>
        </w:tc>
      </w:tr>
      <w:tr w:rsidR="00F46A22" w14:paraId="3C618A12" w14:textId="77777777">
        <w:trPr>
          <w:tblCellSpacing w:w="15" w:type="dxa"/>
        </w:trPr>
        <w:tc>
          <w:tcPr>
            <w:tcW w:w="0" w:type="auto"/>
            <w:vAlign w:val="center"/>
            <w:hideMark/>
          </w:tcPr>
          <w:p w14:paraId="68302A61" w14:textId="77777777" w:rsidR="00F46A22" w:rsidRDefault="00F46A22">
            <w:r>
              <w:t>Bar Chart</w:t>
            </w:r>
          </w:p>
        </w:tc>
        <w:tc>
          <w:tcPr>
            <w:tcW w:w="0" w:type="auto"/>
            <w:vAlign w:val="center"/>
            <w:hideMark/>
          </w:tcPr>
          <w:p w14:paraId="1AD6C573" w14:textId="77777777" w:rsidR="00F46A22" w:rsidRDefault="00F46A22">
            <w:r>
              <w:t>Compare funded amounts across states</w:t>
            </w:r>
          </w:p>
        </w:tc>
      </w:tr>
      <w:tr w:rsidR="00F46A22" w14:paraId="21E78F6F" w14:textId="77777777">
        <w:trPr>
          <w:tblCellSpacing w:w="15" w:type="dxa"/>
        </w:trPr>
        <w:tc>
          <w:tcPr>
            <w:tcW w:w="0" w:type="auto"/>
            <w:vAlign w:val="center"/>
            <w:hideMark/>
          </w:tcPr>
          <w:p w14:paraId="04FA9E59" w14:textId="77777777" w:rsidR="00F46A22" w:rsidRDefault="00F46A22">
            <w:r>
              <w:t>Column Chart</w:t>
            </w:r>
          </w:p>
        </w:tc>
        <w:tc>
          <w:tcPr>
            <w:tcW w:w="0" w:type="auto"/>
            <w:vAlign w:val="center"/>
            <w:hideMark/>
          </w:tcPr>
          <w:p w14:paraId="1D996C97" w14:textId="77777777" w:rsidR="00F46A22" w:rsidRDefault="00F46A22">
            <w:r>
              <w:t>Compare total loan applications by state</w:t>
            </w:r>
          </w:p>
        </w:tc>
      </w:tr>
      <w:tr w:rsidR="00F46A22" w14:paraId="32F0B2D4" w14:textId="77777777">
        <w:trPr>
          <w:tblCellSpacing w:w="15" w:type="dxa"/>
        </w:trPr>
        <w:tc>
          <w:tcPr>
            <w:tcW w:w="0" w:type="auto"/>
            <w:vAlign w:val="center"/>
            <w:hideMark/>
          </w:tcPr>
          <w:p w14:paraId="4B76601A" w14:textId="77777777" w:rsidR="00F46A22" w:rsidRDefault="00F46A22">
            <w:r>
              <w:t>KPI Cards</w:t>
            </w:r>
          </w:p>
        </w:tc>
        <w:tc>
          <w:tcPr>
            <w:tcW w:w="0" w:type="auto"/>
            <w:vAlign w:val="center"/>
            <w:hideMark/>
          </w:tcPr>
          <w:p w14:paraId="1751A9ED" w14:textId="77777777" w:rsidR="00F46A22" w:rsidRDefault="00F46A22">
            <w:r>
              <w:t>Display regional performance metrics</w:t>
            </w:r>
          </w:p>
        </w:tc>
      </w:tr>
      <w:tr w:rsidR="00F46A22" w14:paraId="13E52EB2" w14:textId="77777777">
        <w:trPr>
          <w:tblCellSpacing w:w="15" w:type="dxa"/>
        </w:trPr>
        <w:tc>
          <w:tcPr>
            <w:tcW w:w="0" w:type="auto"/>
            <w:vAlign w:val="center"/>
            <w:hideMark/>
          </w:tcPr>
          <w:p w14:paraId="57093EAA" w14:textId="77777777" w:rsidR="00F46A22" w:rsidRDefault="00F46A22">
            <w:r>
              <w:t>Donut Chart</w:t>
            </w:r>
          </w:p>
        </w:tc>
        <w:tc>
          <w:tcPr>
            <w:tcW w:w="0" w:type="auto"/>
            <w:vAlign w:val="center"/>
            <w:hideMark/>
          </w:tcPr>
          <w:p w14:paraId="18B5DCD2" w14:textId="77777777" w:rsidR="00F46A22" w:rsidRDefault="00F46A22">
            <w:r>
              <w:t>Analyze loan status by region</w:t>
            </w:r>
          </w:p>
        </w:tc>
      </w:tr>
      <w:tr w:rsidR="00F46A22" w14:paraId="6BFBB079" w14:textId="77777777">
        <w:trPr>
          <w:tblCellSpacing w:w="15" w:type="dxa"/>
        </w:trPr>
        <w:tc>
          <w:tcPr>
            <w:tcW w:w="0" w:type="auto"/>
            <w:vAlign w:val="center"/>
            <w:hideMark/>
          </w:tcPr>
          <w:p w14:paraId="5A3D244D" w14:textId="77777777" w:rsidR="00F46A22" w:rsidRDefault="00F46A22">
            <w:r>
              <w:t>Slicers</w:t>
            </w:r>
          </w:p>
        </w:tc>
        <w:tc>
          <w:tcPr>
            <w:tcW w:w="0" w:type="auto"/>
            <w:vAlign w:val="center"/>
            <w:hideMark/>
          </w:tcPr>
          <w:p w14:paraId="76A67C4E" w14:textId="77777777" w:rsidR="00F46A22" w:rsidRDefault="00F46A22">
            <w:r>
              <w:t>Filter data by year, loan status, and grade</w:t>
            </w:r>
          </w:p>
        </w:tc>
      </w:tr>
    </w:tbl>
    <w:p w14:paraId="47E6B7ED" w14:textId="77777777" w:rsidR="009636B9" w:rsidRPr="009636B9" w:rsidRDefault="009636B9" w:rsidP="009636B9">
      <w:pPr>
        <w:pStyle w:val="ListBullet"/>
        <w:ind w:left="360"/>
        <w:rPr>
          <w:b/>
          <w:bCs/>
          <w:lang w:val="en-IN"/>
        </w:rPr>
      </w:pPr>
      <w:r>
        <w:t xml:space="preserve"> </w:t>
      </w:r>
      <w:r w:rsidRPr="009636B9">
        <w:rPr>
          <w:b/>
          <w:bCs/>
          <w:lang w:val="en-IN"/>
        </w:rPr>
        <w:t>Key Insights</w:t>
      </w:r>
    </w:p>
    <w:p w14:paraId="792AC920" w14:textId="77777777" w:rsidR="009636B9" w:rsidRPr="009636B9" w:rsidRDefault="009636B9" w:rsidP="009636B9">
      <w:pPr>
        <w:pStyle w:val="ListBullet"/>
        <w:ind w:left="360"/>
        <w:rPr>
          <w:lang w:val="en-IN"/>
        </w:rPr>
      </w:pPr>
      <w:r w:rsidRPr="009636B9">
        <w:rPr>
          <w:lang w:val="en-IN"/>
        </w:rPr>
        <w:t>The Geographic Analysis Dashboard provides several important insights:</w:t>
      </w:r>
    </w:p>
    <w:p w14:paraId="7972BC25" w14:textId="77777777" w:rsidR="009636B9" w:rsidRPr="009636B9" w:rsidRDefault="009636B9" w:rsidP="005165C8">
      <w:pPr>
        <w:pStyle w:val="ListBullet"/>
        <w:numPr>
          <w:ilvl w:val="0"/>
          <w:numId w:val="46"/>
        </w:numPr>
        <w:rPr>
          <w:lang w:val="en-IN"/>
        </w:rPr>
      </w:pPr>
      <w:r w:rsidRPr="009636B9">
        <w:rPr>
          <w:lang w:val="en-IN"/>
        </w:rPr>
        <w:t xml:space="preserve">Loan applications are concentrated in specific states. </w:t>
      </w:r>
    </w:p>
    <w:p w14:paraId="41A8CA75" w14:textId="77777777" w:rsidR="009636B9" w:rsidRPr="009636B9" w:rsidRDefault="009636B9" w:rsidP="005165C8">
      <w:pPr>
        <w:pStyle w:val="ListBullet"/>
        <w:numPr>
          <w:ilvl w:val="0"/>
          <w:numId w:val="46"/>
        </w:numPr>
        <w:rPr>
          <w:lang w:val="en-IN"/>
        </w:rPr>
      </w:pPr>
      <w:r w:rsidRPr="009636B9">
        <w:rPr>
          <w:lang w:val="en-IN"/>
        </w:rPr>
        <w:t xml:space="preserve">Certain regions contribute a higher share of the total funded amount. </w:t>
      </w:r>
    </w:p>
    <w:p w14:paraId="036BBD74" w14:textId="77777777" w:rsidR="009636B9" w:rsidRPr="009636B9" w:rsidRDefault="009636B9" w:rsidP="005165C8">
      <w:pPr>
        <w:pStyle w:val="ListBullet"/>
        <w:numPr>
          <w:ilvl w:val="0"/>
          <w:numId w:val="46"/>
        </w:numPr>
        <w:rPr>
          <w:lang w:val="en-IN"/>
        </w:rPr>
      </w:pPr>
      <w:r w:rsidRPr="009636B9">
        <w:rPr>
          <w:lang w:val="en-IN"/>
        </w:rPr>
        <w:t xml:space="preserve">Regional repayment performance varies across states. </w:t>
      </w:r>
    </w:p>
    <w:p w14:paraId="574FC18A" w14:textId="77777777" w:rsidR="009636B9" w:rsidRPr="009636B9" w:rsidRDefault="009636B9" w:rsidP="005165C8">
      <w:pPr>
        <w:pStyle w:val="ListBullet"/>
        <w:numPr>
          <w:ilvl w:val="0"/>
          <w:numId w:val="46"/>
        </w:numPr>
        <w:rPr>
          <w:lang w:val="en-IN"/>
        </w:rPr>
      </w:pPr>
      <w:r w:rsidRPr="009636B9">
        <w:rPr>
          <w:lang w:val="en-IN"/>
        </w:rPr>
        <w:t xml:space="preserve">Geographic comparisons help identify high-growth and underperforming markets. </w:t>
      </w:r>
    </w:p>
    <w:p w14:paraId="29C0A007" w14:textId="77777777" w:rsidR="009636B9" w:rsidRPr="009636B9" w:rsidRDefault="009636B9" w:rsidP="005165C8">
      <w:pPr>
        <w:pStyle w:val="ListBullet"/>
        <w:numPr>
          <w:ilvl w:val="0"/>
          <w:numId w:val="46"/>
        </w:numPr>
        <w:rPr>
          <w:lang w:val="en-IN"/>
        </w:rPr>
      </w:pPr>
      <w:r w:rsidRPr="009636B9">
        <w:rPr>
          <w:lang w:val="en-IN"/>
        </w:rPr>
        <w:t>Interactive filtering allows users to compare regional performance across different time periods and loan categories.</w:t>
      </w:r>
    </w:p>
    <w:p w14:paraId="00021F75" w14:textId="335AAC9A" w:rsidR="00F96641" w:rsidRPr="00F6598A" w:rsidRDefault="009636B9" w:rsidP="00F6598A">
      <w:pPr>
        <w:pStyle w:val="ListBullet"/>
        <w:numPr>
          <w:ilvl w:val="0"/>
          <w:numId w:val="0"/>
        </w:numPr>
        <w:ind w:left="360"/>
      </w:pPr>
      <w:r>
        <w:rPr>
          <w:noProof/>
        </w:rPr>
        <w:lastRenderedPageBreak/>
        <w:drawing>
          <wp:inline distT="0" distB="0" distL="0" distR="0" wp14:anchorId="389C54E1" wp14:editId="3CEB8AE3">
            <wp:extent cx="4358640" cy="2723273"/>
            <wp:effectExtent l="0" t="0" r="3810" b="1270"/>
            <wp:docPr id="1009792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2796" name="Picture 1009792796"/>
                    <pic:cNvPicPr/>
                  </pic:nvPicPr>
                  <pic:blipFill>
                    <a:blip r:embed="rId17"/>
                    <a:stretch>
                      <a:fillRect/>
                    </a:stretch>
                  </pic:blipFill>
                  <pic:spPr>
                    <a:xfrm>
                      <a:off x="0" y="0"/>
                      <a:ext cx="4359913" cy="2724068"/>
                    </a:xfrm>
                    <a:prstGeom prst="rect">
                      <a:avLst/>
                    </a:prstGeom>
                  </pic:spPr>
                </pic:pic>
              </a:graphicData>
            </a:graphic>
          </wp:inline>
        </w:drawing>
      </w:r>
    </w:p>
    <w:p w14:paraId="2480403D" w14:textId="77777777" w:rsidR="00F96641" w:rsidRDefault="00F96641" w:rsidP="001E4F09">
      <w:pPr>
        <w:pStyle w:val="ListBullet"/>
        <w:numPr>
          <w:ilvl w:val="0"/>
          <w:numId w:val="0"/>
        </w:numPr>
        <w:ind w:left="360"/>
        <w:jc w:val="center"/>
        <w:rPr>
          <w:rFonts w:ascii="Arial Black" w:hAnsi="Arial Black"/>
          <w:sz w:val="72"/>
          <w:szCs w:val="72"/>
        </w:rPr>
      </w:pPr>
    </w:p>
    <w:p w14:paraId="4C90E49B" w14:textId="77777777" w:rsidR="00F96641" w:rsidRDefault="00F96641" w:rsidP="001E4F09">
      <w:pPr>
        <w:pStyle w:val="ListBullet"/>
        <w:numPr>
          <w:ilvl w:val="0"/>
          <w:numId w:val="0"/>
        </w:numPr>
        <w:ind w:left="360"/>
        <w:jc w:val="center"/>
        <w:rPr>
          <w:rFonts w:ascii="Arial Black" w:hAnsi="Arial Black"/>
          <w:sz w:val="72"/>
          <w:szCs w:val="72"/>
        </w:rPr>
      </w:pPr>
    </w:p>
    <w:p w14:paraId="02B01D54" w14:textId="77777777" w:rsidR="00F96641" w:rsidRDefault="00F96641" w:rsidP="001E4F09">
      <w:pPr>
        <w:pStyle w:val="ListBullet"/>
        <w:numPr>
          <w:ilvl w:val="0"/>
          <w:numId w:val="0"/>
        </w:numPr>
        <w:ind w:left="360"/>
        <w:jc w:val="center"/>
        <w:rPr>
          <w:rFonts w:ascii="Arial Black" w:hAnsi="Arial Black"/>
          <w:sz w:val="72"/>
          <w:szCs w:val="72"/>
        </w:rPr>
      </w:pPr>
    </w:p>
    <w:p w14:paraId="77D4385C" w14:textId="77777777" w:rsidR="00F96641" w:rsidRDefault="00F96641" w:rsidP="001E4F09">
      <w:pPr>
        <w:pStyle w:val="ListBullet"/>
        <w:numPr>
          <w:ilvl w:val="0"/>
          <w:numId w:val="0"/>
        </w:numPr>
        <w:ind w:left="360"/>
        <w:jc w:val="center"/>
        <w:rPr>
          <w:rFonts w:ascii="Arial Black" w:hAnsi="Arial Black"/>
          <w:sz w:val="72"/>
          <w:szCs w:val="72"/>
        </w:rPr>
      </w:pPr>
    </w:p>
    <w:p w14:paraId="781B2F64" w14:textId="77777777" w:rsidR="00F96641" w:rsidRDefault="00F96641" w:rsidP="001E4F09">
      <w:pPr>
        <w:pStyle w:val="ListBullet"/>
        <w:numPr>
          <w:ilvl w:val="0"/>
          <w:numId w:val="0"/>
        </w:numPr>
        <w:ind w:left="360"/>
        <w:jc w:val="center"/>
        <w:rPr>
          <w:rFonts w:ascii="Arial Black" w:hAnsi="Arial Black"/>
          <w:sz w:val="72"/>
          <w:szCs w:val="72"/>
        </w:rPr>
      </w:pPr>
    </w:p>
    <w:p w14:paraId="08ADE98A" w14:textId="77777777" w:rsidR="00F96641" w:rsidRDefault="00F96641" w:rsidP="001E4F09">
      <w:pPr>
        <w:pStyle w:val="ListBullet"/>
        <w:numPr>
          <w:ilvl w:val="0"/>
          <w:numId w:val="0"/>
        </w:numPr>
        <w:ind w:left="360"/>
        <w:jc w:val="center"/>
        <w:rPr>
          <w:rFonts w:ascii="Arial Black" w:hAnsi="Arial Black"/>
          <w:sz w:val="72"/>
          <w:szCs w:val="72"/>
        </w:rPr>
      </w:pPr>
    </w:p>
    <w:p w14:paraId="756115AE" w14:textId="77777777" w:rsidR="00F96641" w:rsidRDefault="00F96641" w:rsidP="001E4F09">
      <w:pPr>
        <w:pStyle w:val="ListBullet"/>
        <w:numPr>
          <w:ilvl w:val="0"/>
          <w:numId w:val="0"/>
        </w:numPr>
        <w:ind w:left="360"/>
        <w:jc w:val="center"/>
        <w:rPr>
          <w:rFonts w:ascii="Arial Black" w:hAnsi="Arial Black"/>
          <w:sz w:val="72"/>
          <w:szCs w:val="72"/>
        </w:rPr>
      </w:pPr>
    </w:p>
    <w:p w14:paraId="44348B31" w14:textId="77777777" w:rsidR="00F96641" w:rsidRDefault="00F96641" w:rsidP="001E4F09">
      <w:pPr>
        <w:pStyle w:val="ListBullet"/>
        <w:numPr>
          <w:ilvl w:val="0"/>
          <w:numId w:val="0"/>
        </w:numPr>
        <w:ind w:left="360"/>
        <w:jc w:val="center"/>
        <w:rPr>
          <w:rFonts w:ascii="Arial Black" w:hAnsi="Arial Black"/>
          <w:sz w:val="72"/>
          <w:szCs w:val="72"/>
        </w:rPr>
      </w:pPr>
    </w:p>
    <w:p w14:paraId="3D40AFA1" w14:textId="1986478B" w:rsidR="00CA3A93" w:rsidRDefault="00CA3A93" w:rsidP="00DB4E42">
      <w:pPr>
        <w:pStyle w:val="ListBullet"/>
        <w:numPr>
          <w:ilvl w:val="0"/>
          <w:numId w:val="0"/>
        </w:numPr>
        <w:ind w:left="360"/>
        <w:jc w:val="center"/>
        <w:rPr>
          <w:rFonts w:ascii="Arial Black" w:hAnsi="Arial Black"/>
          <w:sz w:val="72"/>
          <w:szCs w:val="72"/>
        </w:rPr>
      </w:pPr>
      <w:r w:rsidRPr="00CA3A93">
        <w:rPr>
          <w:rFonts w:ascii="Arial Black" w:hAnsi="Arial Black"/>
          <w:sz w:val="72"/>
          <w:szCs w:val="72"/>
        </w:rPr>
        <w:lastRenderedPageBreak/>
        <w:t>Business Insights</w:t>
      </w:r>
    </w:p>
    <w:p w14:paraId="37C05ED0" w14:textId="77777777" w:rsidR="00CD45EA" w:rsidRPr="00F1333A" w:rsidRDefault="00F1333A" w:rsidP="00CD45EA">
      <w:pPr>
        <w:pStyle w:val="ListBullet"/>
        <w:numPr>
          <w:ilvl w:val="0"/>
          <w:numId w:val="0"/>
        </w:numPr>
        <w:ind w:left="2836"/>
        <w:rPr>
          <w:lang w:val="en-IN"/>
        </w:rPr>
      </w:pPr>
      <w:r w:rsidRPr="00F1333A">
        <w:rPr>
          <w:b/>
          <w:bCs/>
          <w:lang w:val="en-IN"/>
        </w:rPr>
        <w:t>Introduction</w:t>
      </w:r>
      <w:r w:rsidR="00CD45EA">
        <w:rPr>
          <w:b/>
          <w:bCs/>
          <w:lang w:val="en-IN"/>
        </w:rPr>
        <w:t xml:space="preserve"> </w:t>
      </w:r>
      <w:r w:rsidR="00CD45EA" w:rsidRPr="00F1333A">
        <w:rPr>
          <w:lang w:val="en-IN"/>
        </w:rPr>
        <w:t xml:space="preserve">The analysis of the banking loan dataset using Python, SQL, and Power BI generated several valuable business insights. These insights help management understand lending performance, customer </w:t>
      </w:r>
      <w:proofErr w:type="spellStart"/>
      <w:r w:rsidR="00CD45EA" w:rsidRPr="00F1333A">
        <w:rPr>
          <w:lang w:val="en-IN"/>
        </w:rPr>
        <w:t>behavior</w:t>
      </w:r>
      <w:proofErr w:type="spellEnd"/>
      <w:r w:rsidR="00CD45EA" w:rsidRPr="00F1333A">
        <w:rPr>
          <w:lang w:val="en-IN"/>
        </w:rPr>
        <w:t>, repayment trends, and regional distribution. The findings can be used to improve strategic planning, optimize lending policies, and support data-driven decision-making.</w:t>
      </w:r>
    </w:p>
    <w:p w14:paraId="6A0225B4" w14:textId="77777777" w:rsidR="00CD45EA" w:rsidRPr="00F1333A" w:rsidRDefault="00CD45EA" w:rsidP="00CD45EA">
      <w:pPr>
        <w:pStyle w:val="ListBullet"/>
        <w:numPr>
          <w:ilvl w:val="0"/>
          <w:numId w:val="0"/>
        </w:numPr>
      </w:pPr>
    </w:p>
    <w:p w14:paraId="2AC54228" w14:textId="77777777" w:rsidR="00CD45EA" w:rsidRPr="00CD45EA" w:rsidRDefault="00CD45EA" w:rsidP="00CD45EA">
      <w:pPr>
        <w:pStyle w:val="ListBullet"/>
        <w:rPr>
          <w:b/>
          <w:bCs/>
          <w:lang w:val="en-IN"/>
        </w:rPr>
      </w:pPr>
      <w:r w:rsidRPr="00CD45EA">
        <w:rPr>
          <w:b/>
          <w:bCs/>
          <w:lang w:val="en-IN"/>
        </w:rPr>
        <w:t>Major Business Insights</w:t>
      </w:r>
    </w:p>
    <w:p w14:paraId="6C87B11A" w14:textId="77777777" w:rsidR="00CD45EA" w:rsidRPr="00CD45EA" w:rsidRDefault="00CD45EA" w:rsidP="00CD45EA">
      <w:pPr>
        <w:pStyle w:val="ListBullet"/>
        <w:rPr>
          <w:b/>
          <w:bCs/>
          <w:lang w:val="en-IN"/>
        </w:rPr>
      </w:pPr>
      <w:r w:rsidRPr="00CD45EA">
        <w:rPr>
          <w:b/>
          <w:bCs/>
          <w:lang w:val="en-IN"/>
        </w:rPr>
        <w:t>1. Loan Portfolio Performance</w:t>
      </w:r>
    </w:p>
    <w:p w14:paraId="2CA2119B" w14:textId="77777777" w:rsidR="00CD45EA" w:rsidRPr="00CD45EA" w:rsidRDefault="00CD45EA" w:rsidP="00CD45EA">
      <w:pPr>
        <w:pStyle w:val="ListBullet"/>
        <w:rPr>
          <w:b/>
          <w:bCs/>
          <w:lang w:val="en-IN"/>
        </w:rPr>
      </w:pPr>
      <w:r w:rsidRPr="00CD45EA">
        <w:rPr>
          <w:b/>
          <w:bCs/>
          <w:lang w:val="en-IN"/>
        </w:rPr>
        <w:t>The analysis shows that the bank has processed a substantial number of loan applications, resulting in a significant total funded amount and payment received. This indicates active lending operations and a well-established customer base.</w:t>
      </w:r>
    </w:p>
    <w:p w14:paraId="608A3528" w14:textId="77777777" w:rsidR="00CD45EA" w:rsidRPr="00CD45EA" w:rsidRDefault="00CD45EA" w:rsidP="00CD45EA">
      <w:pPr>
        <w:pStyle w:val="ListBullet"/>
        <w:rPr>
          <w:b/>
          <w:bCs/>
          <w:lang w:val="en-IN"/>
        </w:rPr>
      </w:pPr>
      <w:r w:rsidRPr="00CD45EA">
        <w:rPr>
          <w:b/>
          <w:bCs/>
          <w:lang w:val="en-IN"/>
        </w:rPr>
        <w:pict w14:anchorId="01411B94">
          <v:rect id="_x0000_i1782" style="width:0;height:1.5pt" o:hralign="center" o:hrstd="t" o:hr="t" fillcolor="#a0a0a0" stroked="f"/>
        </w:pict>
      </w:r>
    </w:p>
    <w:p w14:paraId="3126352B" w14:textId="77777777" w:rsidR="00CD45EA" w:rsidRPr="00CD45EA" w:rsidRDefault="00CD45EA" w:rsidP="00CD45EA">
      <w:pPr>
        <w:pStyle w:val="ListBullet"/>
        <w:rPr>
          <w:b/>
          <w:bCs/>
          <w:lang w:val="en-IN"/>
        </w:rPr>
      </w:pPr>
      <w:r w:rsidRPr="00CD45EA">
        <w:rPr>
          <w:b/>
          <w:bCs/>
          <w:lang w:val="en-IN"/>
        </w:rPr>
        <w:t>2. Loan Status Distribution</w:t>
      </w:r>
    </w:p>
    <w:p w14:paraId="21D29335" w14:textId="77777777" w:rsidR="00CD45EA" w:rsidRPr="00CD45EA" w:rsidRDefault="00CD45EA" w:rsidP="00CD45EA">
      <w:pPr>
        <w:pStyle w:val="ListBullet"/>
        <w:rPr>
          <w:b/>
          <w:bCs/>
          <w:lang w:val="en-IN"/>
        </w:rPr>
      </w:pPr>
      <w:r w:rsidRPr="00CD45EA">
        <w:rPr>
          <w:b/>
          <w:bCs/>
          <w:lang w:val="en-IN"/>
        </w:rPr>
        <w:t>The loan portfolio consists of different loan statuses, including Fully Paid, Current, and Charged-Off loans. Monitoring the proportion of each category helps evaluate repayment performance and identify areas requiring closer risk management.</w:t>
      </w:r>
    </w:p>
    <w:p w14:paraId="266610E7" w14:textId="77777777" w:rsidR="00CD45EA" w:rsidRPr="00CD45EA" w:rsidRDefault="00CD45EA" w:rsidP="00CD45EA">
      <w:pPr>
        <w:pStyle w:val="ListBullet"/>
        <w:rPr>
          <w:b/>
          <w:bCs/>
          <w:lang w:val="en-IN"/>
        </w:rPr>
      </w:pPr>
      <w:r w:rsidRPr="00CD45EA">
        <w:rPr>
          <w:b/>
          <w:bCs/>
          <w:lang w:val="en-IN"/>
        </w:rPr>
        <w:pict w14:anchorId="39CBB38A">
          <v:rect id="_x0000_i1783" style="width:0;height:1.5pt" o:hralign="center" o:hrstd="t" o:hr="t" fillcolor="#a0a0a0" stroked="f"/>
        </w:pict>
      </w:r>
    </w:p>
    <w:p w14:paraId="34A32DAF" w14:textId="77777777" w:rsidR="00CD45EA" w:rsidRPr="00CD45EA" w:rsidRDefault="00CD45EA" w:rsidP="00CD45EA">
      <w:pPr>
        <w:pStyle w:val="ListBullet"/>
        <w:rPr>
          <w:b/>
          <w:bCs/>
          <w:lang w:val="en-IN"/>
        </w:rPr>
      </w:pPr>
      <w:r w:rsidRPr="00CD45EA">
        <w:rPr>
          <w:b/>
          <w:bCs/>
          <w:lang w:val="en-IN"/>
        </w:rPr>
        <w:t xml:space="preserve">3. Customer Borrowing </w:t>
      </w:r>
      <w:proofErr w:type="spellStart"/>
      <w:r w:rsidRPr="00CD45EA">
        <w:rPr>
          <w:b/>
          <w:bCs/>
          <w:lang w:val="en-IN"/>
        </w:rPr>
        <w:t>Behavior</w:t>
      </w:r>
      <w:proofErr w:type="spellEnd"/>
    </w:p>
    <w:p w14:paraId="731C5C27" w14:textId="77777777" w:rsidR="00CD45EA" w:rsidRPr="00CD45EA" w:rsidRDefault="00CD45EA" w:rsidP="00CD45EA">
      <w:pPr>
        <w:pStyle w:val="ListBullet"/>
        <w:rPr>
          <w:b/>
          <w:bCs/>
          <w:lang w:val="en-IN"/>
        </w:rPr>
      </w:pPr>
      <w:r w:rsidRPr="00CD45EA">
        <w:rPr>
          <w:b/>
          <w:bCs/>
          <w:lang w:val="en-IN"/>
        </w:rPr>
        <w:t>Customer analysis revealed that borrowing patterns vary across different home ownership categories, income levels, and loan purposes. Understanding these patterns enables the bank to design customer-focused lending strategies and improve service offerings.</w:t>
      </w:r>
    </w:p>
    <w:p w14:paraId="22082C3F" w14:textId="77777777" w:rsidR="00CD45EA" w:rsidRPr="00CD45EA" w:rsidRDefault="00CD45EA" w:rsidP="00CD45EA">
      <w:pPr>
        <w:pStyle w:val="ListBullet"/>
        <w:rPr>
          <w:b/>
          <w:bCs/>
          <w:lang w:val="en-IN"/>
        </w:rPr>
      </w:pPr>
      <w:r w:rsidRPr="00CD45EA">
        <w:rPr>
          <w:b/>
          <w:bCs/>
          <w:lang w:val="en-IN"/>
        </w:rPr>
        <w:pict w14:anchorId="56B38681">
          <v:rect id="_x0000_i1784" style="width:0;height:1.5pt" o:hralign="center" o:hrstd="t" o:hr="t" fillcolor="#a0a0a0" stroked="f"/>
        </w:pict>
      </w:r>
    </w:p>
    <w:p w14:paraId="2E962BE7" w14:textId="77777777" w:rsidR="00CD45EA" w:rsidRPr="00CD45EA" w:rsidRDefault="00CD45EA" w:rsidP="00CD45EA">
      <w:pPr>
        <w:pStyle w:val="ListBullet"/>
        <w:rPr>
          <w:b/>
          <w:bCs/>
          <w:lang w:val="en-IN"/>
        </w:rPr>
      </w:pPr>
      <w:r w:rsidRPr="00CD45EA">
        <w:rPr>
          <w:b/>
          <w:bCs/>
          <w:lang w:val="en-IN"/>
        </w:rPr>
        <w:t>4. Loan Purpose Trends</w:t>
      </w:r>
    </w:p>
    <w:p w14:paraId="521F0D8A" w14:textId="77777777" w:rsidR="00CD45EA" w:rsidRPr="00CD45EA" w:rsidRDefault="00CD45EA" w:rsidP="00CD45EA">
      <w:pPr>
        <w:pStyle w:val="ListBullet"/>
        <w:rPr>
          <w:b/>
          <w:bCs/>
          <w:lang w:val="en-IN"/>
        </w:rPr>
      </w:pPr>
      <w:r w:rsidRPr="00CD45EA">
        <w:rPr>
          <w:b/>
          <w:bCs/>
          <w:lang w:val="en-IN"/>
        </w:rPr>
        <w:t>Certain loan purposes contribute a larger share of total loan applications than others. This information helps identify the products and services that customers value most and supports the development of targeted financial products.</w:t>
      </w:r>
    </w:p>
    <w:p w14:paraId="0C57520F" w14:textId="77777777" w:rsidR="00CD45EA" w:rsidRPr="00CD45EA" w:rsidRDefault="00CD45EA" w:rsidP="00CD45EA">
      <w:pPr>
        <w:pStyle w:val="ListBullet"/>
        <w:rPr>
          <w:b/>
          <w:bCs/>
          <w:lang w:val="en-IN"/>
        </w:rPr>
      </w:pPr>
      <w:r w:rsidRPr="00CD45EA">
        <w:rPr>
          <w:b/>
          <w:bCs/>
          <w:lang w:val="en-IN"/>
        </w:rPr>
        <w:pict w14:anchorId="403BF235">
          <v:rect id="_x0000_i1785" style="width:0;height:1.5pt" o:hralign="center" o:hrstd="t" o:hr="t" fillcolor="#a0a0a0" stroked="f"/>
        </w:pict>
      </w:r>
    </w:p>
    <w:p w14:paraId="0CF3C4A5" w14:textId="77777777" w:rsidR="00CD45EA" w:rsidRPr="00CD45EA" w:rsidRDefault="00CD45EA" w:rsidP="00CD45EA">
      <w:pPr>
        <w:pStyle w:val="ListBullet"/>
        <w:rPr>
          <w:b/>
          <w:bCs/>
          <w:lang w:val="en-IN"/>
        </w:rPr>
      </w:pPr>
      <w:r w:rsidRPr="00CD45EA">
        <w:rPr>
          <w:b/>
          <w:bCs/>
          <w:lang w:val="en-IN"/>
        </w:rPr>
        <w:t>5. Loan Grade Analysis</w:t>
      </w:r>
    </w:p>
    <w:p w14:paraId="7ECBB472" w14:textId="77777777" w:rsidR="00CD45EA" w:rsidRPr="00CD45EA" w:rsidRDefault="00CD45EA" w:rsidP="00CD45EA">
      <w:pPr>
        <w:pStyle w:val="ListBullet"/>
        <w:rPr>
          <w:b/>
          <w:bCs/>
          <w:lang w:val="en-IN"/>
        </w:rPr>
      </w:pPr>
      <w:r w:rsidRPr="00CD45EA">
        <w:rPr>
          <w:b/>
          <w:bCs/>
          <w:lang w:val="en-IN"/>
        </w:rPr>
        <w:t xml:space="preserve">Loan grades show differences in funding amounts, repayment performance, and lending risk. </w:t>
      </w:r>
      <w:proofErr w:type="spellStart"/>
      <w:r w:rsidRPr="00CD45EA">
        <w:rPr>
          <w:b/>
          <w:bCs/>
          <w:lang w:val="en-IN"/>
        </w:rPr>
        <w:t>Analyzing</w:t>
      </w:r>
      <w:proofErr w:type="spellEnd"/>
      <w:r w:rsidRPr="00CD45EA">
        <w:rPr>
          <w:b/>
          <w:bCs/>
          <w:lang w:val="en-IN"/>
        </w:rPr>
        <w:t xml:space="preserve"> loan grades allows the bank to assess credit quality and improve credit approval processes.</w:t>
      </w:r>
    </w:p>
    <w:p w14:paraId="67D676B1" w14:textId="77777777" w:rsidR="00CD45EA" w:rsidRPr="00CD45EA" w:rsidRDefault="00CD45EA" w:rsidP="00CD45EA">
      <w:pPr>
        <w:pStyle w:val="ListBullet"/>
        <w:rPr>
          <w:b/>
          <w:bCs/>
          <w:lang w:val="en-IN"/>
        </w:rPr>
      </w:pPr>
      <w:r w:rsidRPr="00CD45EA">
        <w:rPr>
          <w:b/>
          <w:bCs/>
          <w:lang w:val="en-IN"/>
        </w:rPr>
        <w:pict w14:anchorId="56C7B1F2">
          <v:rect id="_x0000_i1786" style="width:0;height:1.5pt" o:hralign="center" o:hrstd="t" o:hr="t" fillcolor="#a0a0a0" stroked="f"/>
        </w:pict>
      </w:r>
    </w:p>
    <w:p w14:paraId="2994591E" w14:textId="77777777" w:rsidR="00CD45EA" w:rsidRPr="00CD45EA" w:rsidRDefault="00CD45EA" w:rsidP="00CD45EA">
      <w:pPr>
        <w:pStyle w:val="ListBullet"/>
        <w:rPr>
          <w:b/>
          <w:bCs/>
          <w:lang w:val="en-IN"/>
        </w:rPr>
      </w:pPr>
      <w:r w:rsidRPr="00CD45EA">
        <w:rPr>
          <w:b/>
          <w:bCs/>
          <w:lang w:val="en-IN"/>
        </w:rPr>
        <w:t>6. Regional Lending Performance</w:t>
      </w:r>
    </w:p>
    <w:p w14:paraId="3B2B8E31" w14:textId="77777777" w:rsidR="00CD45EA" w:rsidRPr="00CD45EA" w:rsidRDefault="00CD45EA" w:rsidP="00CD45EA">
      <w:pPr>
        <w:pStyle w:val="ListBullet"/>
        <w:rPr>
          <w:b/>
          <w:bCs/>
          <w:lang w:val="en-IN"/>
        </w:rPr>
      </w:pPr>
      <w:r w:rsidRPr="00CD45EA">
        <w:rPr>
          <w:b/>
          <w:bCs/>
          <w:lang w:val="en-IN"/>
        </w:rPr>
        <w:lastRenderedPageBreak/>
        <w:t>Geographic analysis highlights that loan applications and funded amounts are concentrated in specific states. Regional performance comparisons help identify high-growth markets and areas that may require additional business attention.</w:t>
      </w:r>
    </w:p>
    <w:p w14:paraId="10FAD3C8" w14:textId="77777777" w:rsidR="00CD45EA" w:rsidRPr="00CD45EA" w:rsidRDefault="00CD45EA" w:rsidP="00CD45EA">
      <w:pPr>
        <w:pStyle w:val="ListBullet"/>
        <w:rPr>
          <w:b/>
          <w:bCs/>
          <w:lang w:val="en-IN"/>
        </w:rPr>
      </w:pPr>
      <w:r w:rsidRPr="00CD45EA">
        <w:rPr>
          <w:b/>
          <w:bCs/>
          <w:lang w:val="en-IN"/>
        </w:rPr>
        <w:pict w14:anchorId="460270D2">
          <v:rect id="_x0000_i1787" style="width:0;height:1.5pt" o:hralign="center" o:hrstd="t" o:hr="t" fillcolor="#a0a0a0" stroked="f"/>
        </w:pict>
      </w:r>
    </w:p>
    <w:p w14:paraId="019B5B4E" w14:textId="77777777" w:rsidR="00CD45EA" w:rsidRPr="00CD45EA" w:rsidRDefault="00CD45EA" w:rsidP="00CD45EA">
      <w:pPr>
        <w:pStyle w:val="ListBullet"/>
        <w:rPr>
          <w:b/>
          <w:bCs/>
          <w:lang w:val="en-IN"/>
        </w:rPr>
      </w:pPr>
      <w:r w:rsidRPr="00CD45EA">
        <w:rPr>
          <w:b/>
          <w:bCs/>
          <w:lang w:val="en-IN"/>
        </w:rPr>
        <w:t>7. Interest Rate Analysis</w:t>
      </w:r>
    </w:p>
    <w:p w14:paraId="400A62ED" w14:textId="77777777" w:rsidR="00CD45EA" w:rsidRPr="00CD45EA" w:rsidRDefault="00CD45EA" w:rsidP="00CD45EA">
      <w:pPr>
        <w:pStyle w:val="ListBullet"/>
        <w:rPr>
          <w:b/>
          <w:bCs/>
          <w:lang w:val="en-IN"/>
        </w:rPr>
      </w:pPr>
      <w:r w:rsidRPr="00CD45EA">
        <w:rPr>
          <w:b/>
          <w:bCs/>
          <w:lang w:val="en-IN"/>
        </w:rPr>
        <w:t>The analysis indicates variations in interest rates across different customer segments and loan categories. Understanding these trends supports more effective pricing strategies and improved risk assessment.</w:t>
      </w:r>
    </w:p>
    <w:p w14:paraId="698202A6" w14:textId="77777777" w:rsidR="00CD45EA" w:rsidRPr="00CD45EA" w:rsidRDefault="00CD45EA" w:rsidP="00CD45EA">
      <w:pPr>
        <w:pStyle w:val="ListBullet"/>
        <w:rPr>
          <w:b/>
          <w:bCs/>
          <w:lang w:val="en-IN"/>
        </w:rPr>
      </w:pPr>
      <w:r w:rsidRPr="00CD45EA">
        <w:rPr>
          <w:b/>
          <w:bCs/>
          <w:lang w:val="en-IN"/>
        </w:rPr>
        <w:pict w14:anchorId="66AF154F">
          <v:rect id="_x0000_i1788" style="width:0;height:1.5pt" o:hralign="center" o:hrstd="t" o:hr="t" fillcolor="#a0a0a0" stroked="f"/>
        </w:pict>
      </w:r>
    </w:p>
    <w:p w14:paraId="3BAC9CD5" w14:textId="77777777" w:rsidR="00CD45EA" w:rsidRPr="00CD45EA" w:rsidRDefault="00CD45EA" w:rsidP="00CD45EA">
      <w:pPr>
        <w:pStyle w:val="ListBullet"/>
        <w:rPr>
          <w:b/>
          <w:bCs/>
          <w:lang w:val="en-IN"/>
        </w:rPr>
      </w:pPr>
      <w:r w:rsidRPr="00CD45EA">
        <w:rPr>
          <w:b/>
          <w:bCs/>
          <w:lang w:val="en-IN"/>
        </w:rPr>
        <w:t>8. Income and Borrowing Relationship</w:t>
      </w:r>
    </w:p>
    <w:p w14:paraId="68095AE3" w14:textId="77777777" w:rsidR="00CD45EA" w:rsidRPr="00CD45EA" w:rsidRDefault="00CD45EA" w:rsidP="00CD45EA">
      <w:pPr>
        <w:pStyle w:val="ListBullet"/>
        <w:rPr>
          <w:b/>
          <w:bCs/>
          <w:lang w:val="en-IN"/>
        </w:rPr>
      </w:pPr>
      <w:r w:rsidRPr="00CD45EA">
        <w:rPr>
          <w:b/>
          <w:bCs/>
          <w:lang w:val="en-IN"/>
        </w:rPr>
        <w:t>Customer income levels influence borrowing capacity and loan amounts. This relationship provides useful information for evaluating customer eligibility and designing suitable lending products.</w:t>
      </w:r>
    </w:p>
    <w:p w14:paraId="49F0A98E" w14:textId="77777777" w:rsidR="00CD45EA" w:rsidRPr="00CD45EA" w:rsidRDefault="00CD45EA" w:rsidP="00CD45EA">
      <w:pPr>
        <w:pStyle w:val="ListBullet"/>
        <w:rPr>
          <w:b/>
          <w:bCs/>
          <w:lang w:val="en-IN"/>
        </w:rPr>
      </w:pPr>
      <w:r w:rsidRPr="00CD45EA">
        <w:rPr>
          <w:b/>
          <w:bCs/>
          <w:lang w:val="en-IN"/>
        </w:rPr>
        <w:pict w14:anchorId="65D15C8D">
          <v:rect id="_x0000_i1789" style="width:0;height:1.5pt" o:hralign="center" o:hrstd="t" o:hr="t" fillcolor="#a0a0a0" stroked="f"/>
        </w:pict>
      </w:r>
    </w:p>
    <w:p w14:paraId="30A5866D" w14:textId="77777777" w:rsidR="00CD45EA" w:rsidRPr="00CD45EA" w:rsidRDefault="00CD45EA" w:rsidP="00CD45EA">
      <w:pPr>
        <w:pStyle w:val="ListBullet"/>
        <w:rPr>
          <w:b/>
          <w:bCs/>
          <w:lang w:val="en-IN"/>
        </w:rPr>
      </w:pPr>
      <w:r w:rsidRPr="00CD45EA">
        <w:rPr>
          <w:b/>
          <w:bCs/>
          <w:lang w:val="en-IN"/>
        </w:rPr>
        <w:t>9. Dashboard-Based Decision Support</w:t>
      </w:r>
    </w:p>
    <w:p w14:paraId="5922D545" w14:textId="77777777" w:rsidR="00CD45EA" w:rsidRPr="00CD45EA" w:rsidRDefault="00CD45EA" w:rsidP="00CD45EA">
      <w:pPr>
        <w:pStyle w:val="ListBullet"/>
        <w:rPr>
          <w:b/>
          <w:bCs/>
          <w:lang w:val="en-IN"/>
        </w:rPr>
      </w:pPr>
      <w:r w:rsidRPr="00CD45EA">
        <w:rPr>
          <w:b/>
          <w:bCs/>
          <w:lang w:val="en-IN"/>
        </w:rPr>
        <w:t>The interactive Power BI dashboards enable users to monitor KPIs, filter data dynamically, and explore business performance from multiple perspectives. This improves reporting efficiency and supports faster decision-making.</w:t>
      </w:r>
    </w:p>
    <w:p w14:paraId="285C9175" w14:textId="77777777" w:rsidR="00CD45EA" w:rsidRPr="00CD45EA" w:rsidRDefault="00CD45EA" w:rsidP="00CD45EA">
      <w:pPr>
        <w:pStyle w:val="ListBullet"/>
        <w:rPr>
          <w:b/>
          <w:bCs/>
          <w:lang w:val="en-IN"/>
        </w:rPr>
      </w:pPr>
      <w:r w:rsidRPr="00CD45EA">
        <w:rPr>
          <w:b/>
          <w:bCs/>
          <w:lang w:val="en-IN"/>
        </w:rPr>
        <w:pict w14:anchorId="2BD879CC">
          <v:rect id="_x0000_i1790" style="width:0;height:1.5pt" o:hralign="center" o:hrstd="t" o:hr="t" fillcolor="#a0a0a0" stroked="f"/>
        </w:pict>
      </w:r>
    </w:p>
    <w:p w14:paraId="024503BC" w14:textId="77777777" w:rsidR="00CD45EA" w:rsidRPr="00CD45EA" w:rsidRDefault="00CD45EA" w:rsidP="00CD45EA">
      <w:pPr>
        <w:pStyle w:val="ListBullet"/>
        <w:rPr>
          <w:b/>
          <w:bCs/>
          <w:lang w:val="en-IN"/>
        </w:rPr>
      </w:pPr>
      <w:r w:rsidRPr="00CD45EA">
        <w:rPr>
          <w:b/>
          <w:bCs/>
          <w:lang w:val="en-IN"/>
        </w:rPr>
        <w:t>14.3 Overall Business Impact</w:t>
      </w:r>
    </w:p>
    <w:p w14:paraId="2CACE8B0" w14:textId="77777777" w:rsidR="00CD45EA" w:rsidRPr="00CD45EA" w:rsidRDefault="00CD45EA" w:rsidP="00CD45EA">
      <w:pPr>
        <w:pStyle w:val="ListBullet"/>
        <w:rPr>
          <w:b/>
          <w:bCs/>
          <w:lang w:val="en-IN"/>
        </w:rPr>
      </w:pPr>
      <w:r w:rsidRPr="00CD45EA">
        <w:rPr>
          <w:b/>
          <w:bCs/>
          <w:lang w:val="en-IN"/>
        </w:rPr>
        <w:t>The project demonstrates how modern data analytics tools can convert raw banking data into meaningful business intelligence. By combining Python, SQL, MySQL, and Power BI, the bank can monitor performance, identify opportunities, manage risks, and make informed strategic decisions.</w:t>
      </w:r>
    </w:p>
    <w:p w14:paraId="201FEE18" w14:textId="6F6D69EA" w:rsidR="00F1333A" w:rsidRDefault="00F1333A" w:rsidP="00F1333A">
      <w:pPr>
        <w:pStyle w:val="ListBullet"/>
        <w:numPr>
          <w:ilvl w:val="0"/>
          <w:numId w:val="0"/>
        </w:numPr>
        <w:rPr>
          <w:b/>
          <w:bCs/>
          <w:lang w:val="en-IN"/>
        </w:rPr>
      </w:pPr>
    </w:p>
    <w:p w14:paraId="6E2B974E" w14:textId="77777777" w:rsidR="00CA3A93" w:rsidRDefault="00CA3A93" w:rsidP="00DB4E42">
      <w:pPr>
        <w:pStyle w:val="ListBullet"/>
        <w:numPr>
          <w:ilvl w:val="0"/>
          <w:numId w:val="0"/>
        </w:numPr>
        <w:ind w:left="360"/>
        <w:jc w:val="center"/>
        <w:rPr>
          <w:rFonts w:ascii="Arial Black" w:hAnsi="Arial Black"/>
          <w:sz w:val="72"/>
          <w:szCs w:val="72"/>
        </w:rPr>
      </w:pPr>
    </w:p>
    <w:p w14:paraId="49317DD6" w14:textId="77777777" w:rsidR="00CA3A93" w:rsidRDefault="00CA3A93" w:rsidP="00E56734">
      <w:pPr>
        <w:pStyle w:val="ListBullet"/>
        <w:numPr>
          <w:ilvl w:val="0"/>
          <w:numId w:val="0"/>
        </w:numPr>
        <w:rPr>
          <w:rFonts w:ascii="Arial Black" w:hAnsi="Arial Black"/>
          <w:sz w:val="72"/>
          <w:szCs w:val="72"/>
        </w:rPr>
      </w:pPr>
    </w:p>
    <w:p w14:paraId="007195F6" w14:textId="77777777" w:rsidR="00E56734" w:rsidRDefault="00E56734" w:rsidP="00E56734">
      <w:pPr>
        <w:pStyle w:val="ListBullet"/>
        <w:numPr>
          <w:ilvl w:val="0"/>
          <w:numId w:val="0"/>
        </w:numPr>
        <w:rPr>
          <w:rFonts w:ascii="Arial Black" w:hAnsi="Arial Black"/>
          <w:sz w:val="72"/>
          <w:szCs w:val="72"/>
        </w:rPr>
      </w:pPr>
    </w:p>
    <w:p w14:paraId="6907AEF9" w14:textId="13D3B8DA" w:rsidR="00CA3A93" w:rsidRDefault="00CA3A93" w:rsidP="00DB4E42">
      <w:pPr>
        <w:pStyle w:val="ListBullet"/>
        <w:numPr>
          <w:ilvl w:val="0"/>
          <w:numId w:val="0"/>
        </w:numPr>
        <w:ind w:left="360"/>
        <w:jc w:val="center"/>
        <w:rPr>
          <w:rFonts w:ascii="Arial Black" w:hAnsi="Arial Black"/>
          <w:sz w:val="72"/>
          <w:szCs w:val="72"/>
        </w:rPr>
      </w:pPr>
      <w:r w:rsidRPr="00CA3A93">
        <w:rPr>
          <w:rFonts w:ascii="Arial Black" w:hAnsi="Arial Black"/>
          <w:sz w:val="72"/>
          <w:szCs w:val="72"/>
        </w:rPr>
        <w:lastRenderedPageBreak/>
        <w:t>Recommendations</w:t>
      </w:r>
    </w:p>
    <w:p w14:paraId="018A736C" w14:textId="77777777" w:rsidR="00E56734" w:rsidRPr="00E56734" w:rsidRDefault="00E56734" w:rsidP="00EC22E1">
      <w:pPr>
        <w:pStyle w:val="ListBullet"/>
        <w:rPr>
          <w:b/>
          <w:bCs/>
          <w:lang w:val="en-IN"/>
        </w:rPr>
      </w:pPr>
      <w:r w:rsidRPr="00E56734">
        <w:rPr>
          <w:b/>
          <w:bCs/>
          <w:lang w:val="en-IN"/>
        </w:rPr>
        <w:t>Introduction</w:t>
      </w:r>
    </w:p>
    <w:p w14:paraId="377AA8A9" w14:textId="77777777" w:rsidR="00E56734" w:rsidRPr="00E56734" w:rsidRDefault="00E56734" w:rsidP="00EC22E1">
      <w:pPr>
        <w:pStyle w:val="ListBullet"/>
        <w:rPr>
          <w:lang w:val="en-IN"/>
        </w:rPr>
      </w:pPr>
      <w:r w:rsidRPr="00E56734">
        <w:rPr>
          <w:lang w:val="en-IN"/>
        </w:rPr>
        <w:t>Based on the analysis of the banking loan dataset using Python, SQL, and Power BI, several recommendations can be made to improve lending performance, reduce financial risk, enhance customer satisfaction, and support business growth. These recommendations are derived from the insights obtained during data analysis and dashboard development.</w:t>
      </w:r>
    </w:p>
    <w:p w14:paraId="2EB21096" w14:textId="77777777" w:rsidR="00EC22E1" w:rsidRPr="00EC22E1" w:rsidRDefault="00EC22E1" w:rsidP="00EC22E1">
      <w:pPr>
        <w:pStyle w:val="ListBullet"/>
        <w:rPr>
          <w:b/>
          <w:bCs/>
          <w:lang w:val="en-IN"/>
        </w:rPr>
      </w:pPr>
      <w:r w:rsidRPr="00EC22E1">
        <w:rPr>
          <w:b/>
          <w:bCs/>
          <w:lang w:val="en-IN"/>
        </w:rPr>
        <w:t>Recommendations</w:t>
      </w:r>
    </w:p>
    <w:p w14:paraId="00332310" w14:textId="77777777" w:rsidR="00EC22E1" w:rsidRPr="00EC22E1" w:rsidRDefault="00EC22E1" w:rsidP="00EC22E1">
      <w:pPr>
        <w:pStyle w:val="ListBullet"/>
        <w:rPr>
          <w:b/>
          <w:bCs/>
          <w:lang w:val="en-IN"/>
        </w:rPr>
      </w:pPr>
      <w:r w:rsidRPr="00EC22E1">
        <w:rPr>
          <w:b/>
          <w:bCs/>
          <w:lang w:val="en-IN"/>
        </w:rPr>
        <w:t>1. Strengthen Credit Risk Assessment</w:t>
      </w:r>
    </w:p>
    <w:p w14:paraId="44D4C4C0" w14:textId="77777777" w:rsidR="00EC22E1" w:rsidRPr="00EC22E1" w:rsidRDefault="00EC22E1" w:rsidP="00EC22E1">
      <w:pPr>
        <w:pStyle w:val="ListBullet"/>
        <w:rPr>
          <w:lang w:val="en-IN"/>
        </w:rPr>
      </w:pPr>
      <w:r w:rsidRPr="00EC22E1">
        <w:rPr>
          <w:lang w:val="en-IN"/>
        </w:rPr>
        <w:t>The bank should continuously monitor loan grades, repayment history, and debt-to-income (DTI) ratios before approving loans. Improving credit assessment can reduce the number of high-risk loans and minimize future defaults.</w:t>
      </w:r>
    </w:p>
    <w:p w14:paraId="318CCC79" w14:textId="77777777" w:rsidR="00EC22E1" w:rsidRPr="00EC22E1" w:rsidRDefault="00EC22E1" w:rsidP="00EC22E1">
      <w:pPr>
        <w:pStyle w:val="ListBullet"/>
        <w:rPr>
          <w:lang w:val="en-IN"/>
        </w:rPr>
      </w:pPr>
      <w:r w:rsidRPr="00EC22E1">
        <w:rPr>
          <w:lang w:val="en-IN"/>
        </w:rPr>
        <w:pict w14:anchorId="783E4BD4">
          <v:rect id="_x0000_i1848" style="width:0;height:1.5pt" o:hrstd="t" o:hr="t" fillcolor="#a0a0a0" stroked="f"/>
        </w:pict>
      </w:r>
    </w:p>
    <w:p w14:paraId="018D1434" w14:textId="77777777" w:rsidR="00EC22E1" w:rsidRPr="00EC22E1" w:rsidRDefault="00EC22E1" w:rsidP="00EC22E1">
      <w:pPr>
        <w:pStyle w:val="ListBullet"/>
        <w:rPr>
          <w:b/>
          <w:bCs/>
          <w:lang w:val="en-IN"/>
        </w:rPr>
      </w:pPr>
      <w:r w:rsidRPr="00EC22E1">
        <w:rPr>
          <w:b/>
          <w:bCs/>
          <w:lang w:val="en-IN"/>
        </w:rPr>
        <w:t>2. Focus on High-Performing Customer Segments</w:t>
      </w:r>
    </w:p>
    <w:p w14:paraId="1C4CC4FE" w14:textId="77777777" w:rsidR="00EC22E1" w:rsidRPr="00EC22E1" w:rsidRDefault="00EC22E1" w:rsidP="00EC22E1">
      <w:pPr>
        <w:pStyle w:val="ListBullet"/>
        <w:rPr>
          <w:lang w:val="en-IN"/>
        </w:rPr>
      </w:pPr>
      <w:r w:rsidRPr="00EC22E1">
        <w:rPr>
          <w:lang w:val="en-IN"/>
        </w:rPr>
        <w:t>Customer segments with strong repayment performance should be targeted with personalized loan products and promotional campaigns. This can improve customer retention and increase lending opportunities.</w:t>
      </w:r>
    </w:p>
    <w:p w14:paraId="482DFD4B" w14:textId="77777777" w:rsidR="00EC22E1" w:rsidRPr="00EC22E1" w:rsidRDefault="00EC22E1" w:rsidP="00EC22E1">
      <w:pPr>
        <w:pStyle w:val="ListBullet"/>
        <w:rPr>
          <w:lang w:val="en-IN"/>
        </w:rPr>
      </w:pPr>
      <w:r w:rsidRPr="00EC22E1">
        <w:rPr>
          <w:lang w:val="en-IN"/>
        </w:rPr>
        <w:pict w14:anchorId="08F0086B">
          <v:rect id="_x0000_i1849" style="width:0;height:1.5pt" o:hrstd="t" o:hr="t" fillcolor="#a0a0a0" stroked="f"/>
        </w:pict>
      </w:r>
    </w:p>
    <w:p w14:paraId="275B145B" w14:textId="77777777" w:rsidR="00EC22E1" w:rsidRPr="00EC22E1" w:rsidRDefault="00EC22E1" w:rsidP="00EC22E1">
      <w:pPr>
        <w:pStyle w:val="ListBullet"/>
        <w:rPr>
          <w:b/>
          <w:bCs/>
          <w:lang w:val="en-IN"/>
        </w:rPr>
      </w:pPr>
      <w:r w:rsidRPr="00EC22E1">
        <w:rPr>
          <w:b/>
          <w:bCs/>
          <w:lang w:val="en-IN"/>
        </w:rPr>
        <w:t>3. Improve Monitoring of Charged-Off Loans</w:t>
      </w:r>
    </w:p>
    <w:p w14:paraId="6C28AAA4" w14:textId="77777777" w:rsidR="00EC22E1" w:rsidRPr="00EC22E1" w:rsidRDefault="00EC22E1" w:rsidP="00EC22E1">
      <w:pPr>
        <w:pStyle w:val="ListBullet"/>
        <w:rPr>
          <w:lang w:val="en-IN"/>
        </w:rPr>
      </w:pPr>
      <w:r w:rsidRPr="00EC22E1">
        <w:rPr>
          <w:lang w:val="en-IN"/>
        </w:rPr>
        <w:t xml:space="preserve">Loans classified as Charged-Off should be </w:t>
      </w:r>
      <w:proofErr w:type="spellStart"/>
      <w:r w:rsidRPr="00EC22E1">
        <w:rPr>
          <w:lang w:val="en-IN"/>
        </w:rPr>
        <w:t>analyzed</w:t>
      </w:r>
      <w:proofErr w:type="spellEnd"/>
      <w:r w:rsidRPr="00EC22E1">
        <w:rPr>
          <w:lang w:val="en-IN"/>
        </w:rPr>
        <w:t xml:space="preserve"> regularly to identify common characteristics and underlying causes. Early detection of high-risk accounts can help reduce financial losses.</w:t>
      </w:r>
    </w:p>
    <w:p w14:paraId="6F274FA2" w14:textId="77777777" w:rsidR="00EC22E1" w:rsidRPr="00EC22E1" w:rsidRDefault="00EC22E1" w:rsidP="00EC22E1">
      <w:pPr>
        <w:pStyle w:val="ListBullet"/>
        <w:rPr>
          <w:lang w:val="en-IN"/>
        </w:rPr>
      </w:pPr>
      <w:r w:rsidRPr="00EC22E1">
        <w:rPr>
          <w:lang w:val="en-IN"/>
        </w:rPr>
        <w:pict w14:anchorId="7B7FA2D8">
          <v:rect id="_x0000_i1850" style="width:0;height:1.5pt" o:hrstd="t" o:hr="t" fillcolor="#a0a0a0" stroked="f"/>
        </w:pict>
      </w:r>
    </w:p>
    <w:p w14:paraId="5226F602" w14:textId="77777777" w:rsidR="00EC22E1" w:rsidRPr="00EC22E1" w:rsidRDefault="00EC22E1" w:rsidP="00EC22E1">
      <w:pPr>
        <w:pStyle w:val="ListBullet"/>
        <w:rPr>
          <w:b/>
          <w:bCs/>
          <w:lang w:val="en-IN"/>
        </w:rPr>
      </w:pPr>
      <w:r w:rsidRPr="00EC22E1">
        <w:rPr>
          <w:b/>
          <w:bCs/>
          <w:lang w:val="en-IN"/>
        </w:rPr>
        <w:t>4. Develop Region-Specific Lending Strategies</w:t>
      </w:r>
    </w:p>
    <w:p w14:paraId="3BB883D1" w14:textId="77777777" w:rsidR="00EC22E1" w:rsidRPr="00EC22E1" w:rsidRDefault="00EC22E1" w:rsidP="00EC22E1">
      <w:pPr>
        <w:pStyle w:val="ListBullet"/>
        <w:rPr>
          <w:lang w:val="en-IN"/>
        </w:rPr>
      </w:pPr>
      <w:r w:rsidRPr="00EC22E1">
        <w:rPr>
          <w:lang w:val="en-IN"/>
        </w:rPr>
        <w:t>Regional analysis shows that lending performance varies across states. The bank should focus on expanding operations in high-performing regions while investigating challenges in lower-performing areas.</w:t>
      </w:r>
    </w:p>
    <w:p w14:paraId="30A5C1A4" w14:textId="77777777" w:rsidR="00EC22E1" w:rsidRPr="00EC22E1" w:rsidRDefault="00EC22E1" w:rsidP="00EC22E1">
      <w:pPr>
        <w:pStyle w:val="ListBullet"/>
        <w:rPr>
          <w:lang w:val="en-IN"/>
        </w:rPr>
      </w:pPr>
      <w:r w:rsidRPr="00EC22E1">
        <w:rPr>
          <w:lang w:val="en-IN"/>
        </w:rPr>
        <w:pict w14:anchorId="6A973E97">
          <v:rect id="_x0000_i1851" style="width:0;height:1.5pt" o:hrstd="t" o:hr="t" fillcolor="#a0a0a0" stroked="f"/>
        </w:pict>
      </w:r>
    </w:p>
    <w:p w14:paraId="62028CD0" w14:textId="77777777" w:rsidR="00EC22E1" w:rsidRPr="00EC22E1" w:rsidRDefault="00EC22E1" w:rsidP="00EC22E1">
      <w:pPr>
        <w:pStyle w:val="ListBullet"/>
        <w:rPr>
          <w:b/>
          <w:bCs/>
          <w:lang w:val="en-IN"/>
        </w:rPr>
      </w:pPr>
      <w:r w:rsidRPr="00EC22E1">
        <w:rPr>
          <w:b/>
          <w:bCs/>
          <w:lang w:val="en-IN"/>
        </w:rPr>
        <w:t>5. Optimize Interest Rate Policies</w:t>
      </w:r>
    </w:p>
    <w:p w14:paraId="16E0F868" w14:textId="77777777" w:rsidR="00EC22E1" w:rsidRPr="00EC22E1" w:rsidRDefault="00EC22E1" w:rsidP="00EC22E1">
      <w:pPr>
        <w:pStyle w:val="ListBullet"/>
        <w:rPr>
          <w:lang w:val="en-IN"/>
        </w:rPr>
      </w:pPr>
      <w:r w:rsidRPr="00EC22E1">
        <w:rPr>
          <w:lang w:val="en-IN"/>
        </w:rPr>
        <w:t>Interest rates should be reviewed periodically to balance profitability and customer affordability. A risk-based pricing approach can help maintain competitiveness while protecting the bank from excessive lending risk.</w:t>
      </w:r>
    </w:p>
    <w:p w14:paraId="4FA67663" w14:textId="77777777" w:rsidR="00EC22E1" w:rsidRPr="00EC22E1" w:rsidRDefault="00EC22E1" w:rsidP="00EC22E1">
      <w:pPr>
        <w:pStyle w:val="ListBullet"/>
        <w:rPr>
          <w:lang w:val="en-IN"/>
        </w:rPr>
      </w:pPr>
      <w:r w:rsidRPr="00EC22E1">
        <w:rPr>
          <w:lang w:val="en-IN"/>
        </w:rPr>
        <w:pict w14:anchorId="47490617">
          <v:rect id="_x0000_i1852" style="width:0;height:1.5pt" o:hrstd="t" o:hr="t" fillcolor="#a0a0a0" stroked="f"/>
        </w:pict>
      </w:r>
    </w:p>
    <w:p w14:paraId="40188E2E" w14:textId="77777777" w:rsidR="00EC22E1" w:rsidRPr="00EC22E1" w:rsidRDefault="00EC22E1" w:rsidP="00EC22E1">
      <w:pPr>
        <w:pStyle w:val="ListBullet"/>
        <w:rPr>
          <w:b/>
          <w:bCs/>
          <w:lang w:val="en-IN"/>
        </w:rPr>
      </w:pPr>
      <w:r w:rsidRPr="00EC22E1">
        <w:rPr>
          <w:b/>
          <w:bCs/>
          <w:lang w:val="en-IN"/>
        </w:rPr>
        <w:t>6. Expand Customer-Centric Loan Products</w:t>
      </w:r>
    </w:p>
    <w:p w14:paraId="091348DD" w14:textId="77777777" w:rsidR="00EC22E1" w:rsidRPr="00EC22E1" w:rsidRDefault="00EC22E1" w:rsidP="00EC22E1">
      <w:pPr>
        <w:pStyle w:val="ListBullet"/>
        <w:rPr>
          <w:lang w:val="en-IN"/>
        </w:rPr>
      </w:pPr>
      <w:r w:rsidRPr="00EC22E1">
        <w:rPr>
          <w:lang w:val="en-IN"/>
        </w:rPr>
        <w:t>Understanding customer loan purposes and borrowing patterns can help the bank design products that better meet customer needs. Tailored financial products can improve customer satisfaction and increase loan demand.</w:t>
      </w:r>
    </w:p>
    <w:p w14:paraId="43DF0B12" w14:textId="77777777" w:rsidR="00EC22E1" w:rsidRPr="00EC22E1" w:rsidRDefault="00EC22E1" w:rsidP="00EC22E1">
      <w:pPr>
        <w:pStyle w:val="ListBullet"/>
        <w:rPr>
          <w:lang w:val="en-IN"/>
        </w:rPr>
      </w:pPr>
      <w:r w:rsidRPr="00EC22E1">
        <w:rPr>
          <w:lang w:val="en-IN"/>
        </w:rPr>
        <w:lastRenderedPageBreak/>
        <w:pict w14:anchorId="577B7506">
          <v:rect id="_x0000_i1853" style="width:0;height:1.5pt" o:hrstd="t" o:hr="t" fillcolor="#a0a0a0" stroked="f"/>
        </w:pict>
      </w:r>
    </w:p>
    <w:p w14:paraId="5EB881A3" w14:textId="77777777" w:rsidR="00EC22E1" w:rsidRPr="00EC22E1" w:rsidRDefault="00EC22E1" w:rsidP="00EC22E1">
      <w:pPr>
        <w:pStyle w:val="ListBullet"/>
        <w:rPr>
          <w:b/>
          <w:bCs/>
          <w:lang w:val="en-IN"/>
        </w:rPr>
      </w:pPr>
      <w:r w:rsidRPr="00EC22E1">
        <w:rPr>
          <w:b/>
          <w:bCs/>
          <w:lang w:val="en-IN"/>
        </w:rPr>
        <w:t>7. Implement Real-Time Performance Monitoring</w:t>
      </w:r>
    </w:p>
    <w:p w14:paraId="67522AB8" w14:textId="77777777" w:rsidR="00EC22E1" w:rsidRPr="00EC22E1" w:rsidRDefault="00EC22E1" w:rsidP="00EC22E1">
      <w:pPr>
        <w:pStyle w:val="ListBullet"/>
        <w:rPr>
          <w:lang w:val="en-IN"/>
        </w:rPr>
      </w:pPr>
      <w:r w:rsidRPr="00EC22E1">
        <w:rPr>
          <w:lang w:val="en-IN"/>
        </w:rPr>
        <w:t>Interactive Power BI dashboards should be used regularly by management to monitor KPIs, identify emerging trends, and support timely decision-making.</w:t>
      </w:r>
    </w:p>
    <w:p w14:paraId="563DD33F" w14:textId="77777777" w:rsidR="00EC22E1" w:rsidRPr="00EC22E1" w:rsidRDefault="00EC22E1" w:rsidP="00EC22E1">
      <w:pPr>
        <w:pStyle w:val="ListBullet"/>
        <w:rPr>
          <w:lang w:val="en-IN"/>
        </w:rPr>
      </w:pPr>
      <w:r w:rsidRPr="00EC22E1">
        <w:rPr>
          <w:lang w:val="en-IN"/>
        </w:rPr>
        <w:pict w14:anchorId="36454AC3">
          <v:rect id="_x0000_i1854" style="width:0;height:1.5pt" o:hrstd="t" o:hr="t" fillcolor="#a0a0a0" stroked="f"/>
        </w:pict>
      </w:r>
    </w:p>
    <w:p w14:paraId="1CDE0223" w14:textId="77777777" w:rsidR="00EC22E1" w:rsidRPr="00EC22E1" w:rsidRDefault="00EC22E1" w:rsidP="00EC22E1">
      <w:pPr>
        <w:pStyle w:val="ListBullet"/>
        <w:rPr>
          <w:b/>
          <w:bCs/>
          <w:lang w:val="en-IN"/>
        </w:rPr>
      </w:pPr>
      <w:r w:rsidRPr="00EC22E1">
        <w:rPr>
          <w:b/>
          <w:bCs/>
          <w:lang w:val="en-IN"/>
        </w:rPr>
        <w:t>8. Encourage Data-Driven Decision-Making</w:t>
      </w:r>
    </w:p>
    <w:p w14:paraId="0C04C1EC" w14:textId="77777777" w:rsidR="00EC22E1" w:rsidRPr="00EC22E1" w:rsidRDefault="00EC22E1" w:rsidP="00EC22E1">
      <w:pPr>
        <w:pStyle w:val="ListBullet"/>
        <w:rPr>
          <w:lang w:val="en-IN"/>
        </w:rPr>
      </w:pPr>
      <w:r w:rsidRPr="00EC22E1">
        <w:rPr>
          <w:lang w:val="en-IN"/>
        </w:rPr>
        <w:t>Business decisions should be based on analytical insights rather than intuition alone. Integrating dashboards into routine reporting can improve operational efficiency and strategic planning.</w:t>
      </w:r>
    </w:p>
    <w:p w14:paraId="2D903FF8" w14:textId="77777777" w:rsidR="00EC22E1" w:rsidRPr="00EC22E1" w:rsidRDefault="00EC22E1" w:rsidP="00EC22E1">
      <w:pPr>
        <w:pStyle w:val="ListBullet"/>
        <w:rPr>
          <w:lang w:val="en-IN"/>
        </w:rPr>
      </w:pPr>
      <w:r w:rsidRPr="00EC22E1">
        <w:rPr>
          <w:lang w:val="en-IN"/>
        </w:rPr>
        <w:pict w14:anchorId="1B51DDAE">
          <v:rect id="_x0000_i1855" style="width:0;height:1.5pt" o:hrstd="t" o:hr="t" fillcolor="#a0a0a0" stroked="f"/>
        </w:pict>
      </w:r>
    </w:p>
    <w:p w14:paraId="11F2E0A4" w14:textId="77777777" w:rsidR="00EC22E1" w:rsidRPr="00EC22E1" w:rsidRDefault="00EC22E1" w:rsidP="00EC22E1">
      <w:pPr>
        <w:pStyle w:val="ListBullet"/>
        <w:rPr>
          <w:b/>
          <w:bCs/>
          <w:lang w:val="en-IN"/>
        </w:rPr>
      </w:pPr>
      <w:r w:rsidRPr="00EC22E1">
        <w:rPr>
          <w:b/>
          <w:bCs/>
          <w:lang w:val="en-IN"/>
        </w:rPr>
        <w:t>15.3 Expected Business Benefits</w:t>
      </w:r>
    </w:p>
    <w:p w14:paraId="2DA0BB5C" w14:textId="77777777" w:rsidR="00EC22E1" w:rsidRPr="00EC22E1" w:rsidRDefault="00EC22E1" w:rsidP="00EC22E1">
      <w:pPr>
        <w:pStyle w:val="ListBullet"/>
        <w:rPr>
          <w:lang w:val="en-IN"/>
        </w:rPr>
      </w:pPr>
      <w:r w:rsidRPr="00EC22E1">
        <w:rPr>
          <w:lang w:val="en-IN"/>
        </w:rPr>
        <w:t>Implementing these recommendations can provide several advantages:</w:t>
      </w:r>
    </w:p>
    <w:p w14:paraId="0A4092B7" w14:textId="4148EBEE" w:rsidR="00EC22E1" w:rsidRPr="00EC22E1" w:rsidRDefault="00EC22E1" w:rsidP="005165C8">
      <w:pPr>
        <w:pStyle w:val="ListBullet"/>
        <w:numPr>
          <w:ilvl w:val="0"/>
          <w:numId w:val="47"/>
        </w:numPr>
        <w:rPr>
          <w:lang w:val="en-IN"/>
        </w:rPr>
      </w:pPr>
      <w:r w:rsidRPr="00EC22E1">
        <w:rPr>
          <w:lang w:val="en-IN"/>
        </w:rPr>
        <w:t>Improved loan portfolio quality.</w:t>
      </w:r>
    </w:p>
    <w:p w14:paraId="6A49253C" w14:textId="258FCEC6" w:rsidR="00EC22E1" w:rsidRPr="00EC22E1" w:rsidRDefault="00EC22E1" w:rsidP="005165C8">
      <w:pPr>
        <w:pStyle w:val="ListBullet"/>
        <w:numPr>
          <w:ilvl w:val="0"/>
          <w:numId w:val="47"/>
        </w:numPr>
        <w:rPr>
          <w:lang w:val="en-IN"/>
        </w:rPr>
      </w:pPr>
      <w:r w:rsidRPr="00EC22E1">
        <w:rPr>
          <w:lang w:val="en-IN"/>
        </w:rPr>
        <w:t>Better management of credit risk.</w:t>
      </w:r>
    </w:p>
    <w:p w14:paraId="132655D4" w14:textId="18FC3615" w:rsidR="00EC22E1" w:rsidRPr="00EC22E1" w:rsidRDefault="00EC22E1" w:rsidP="005165C8">
      <w:pPr>
        <w:pStyle w:val="ListBullet"/>
        <w:numPr>
          <w:ilvl w:val="0"/>
          <w:numId w:val="47"/>
        </w:numPr>
        <w:rPr>
          <w:lang w:val="en-IN"/>
        </w:rPr>
      </w:pPr>
      <w:r w:rsidRPr="00EC22E1">
        <w:rPr>
          <w:lang w:val="en-IN"/>
        </w:rPr>
        <w:t>Higher customer satisfaction and retention.</w:t>
      </w:r>
    </w:p>
    <w:p w14:paraId="40B75020" w14:textId="1EB3874B" w:rsidR="00EC22E1" w:rsidRPr="00EC22E1" w:rsidRDefault="00EC22E1" w:rsidP="005165C8">
      <w:pPr>
        <w:pStyle w:val="ListBullet"/>
        <w:numPr>
          <w:ilvl w:val="0"/>
          <w:numId w:val="47"/>
        </w:numPr>
        <w:rPr>
          <w:lang w:val="en-IN"/>
        </w:rPr>
      </w:pPr>
      <w:r w:rsidRPr="00EC22E1">
        <w:rPr>
          <w:lang w:val="en-IN"/>
        </w:rPr>
        <w:t>More effective allocation of business resources.</w:t>
      </w:r>
    </w:p>
    <w:p w14:paraId="5389B89C" w14:textId="6859FC8B" w:rsidR="00EC22E1" w:rsidRPr="00EC22E1" w:rsidRDefault="00EC22E1" w:rsidP="005165C8">
      <w:pPr>
        <w:pStyle w:val="ListBullet"/>
        <w:numPr>
          <w:ilvl w:val="0"/>
          <w:numId w:val="47"/>
        </w:numPr>
        <w:rPr>
          <w:lang w:val="en-IN"/>
        </w:rPr>
      </w:pPr>
      <w:r w:rsidRPr="00EC22E1">
        <w:rPr>
          <w:lang w:val="en-IN"/>
        </w:rPr>
        <w:t>Faster identification of business opportunities.</w:t>
      </w:r>
    </w:p>
    <w:p w14:paraId="657C2278" w14:textId="5F3A5874" w:rsidR="00EC22E1" w:rsidRPr="00EC22E1" w:rsidRDefault="00EC22E1" w:rsidP="005165C8">
      <w:pPr>
        <w:pStyle w:val="ListBullet"/>
        <w:numPr>
          <w:ilvl w:val="0"/>
          <w:numId w:val="47"/>
        </w:numPr>
        <w:rPr>
          <w:lang w:val="en-IN"/>
        </w:rPr>
      </w:pPr>
      <w:r w:rsidRPr="00EC22E1">
        <w:rPr>
          <w:lang w:val="en-IN"/>
        </w:rPr>
        <w:t>Enhanced operational efficiency.</w:t>
      </w:r>
    </w:p>
    <w:p w14:paraId="664341B7" w14:textId="5C6052EC" w:rsidR="00EC22E1" w:rsidRPr="00EC22E1" w:rsidRDefault="00EC22E1" w:rsidP="005165C8">
      <w:pPr>
        <w:pStyle w:val="ListBullet"/>
        <w:numPr>
          <w:ilvl w:val="0"/>
          <w:numId w:val="47"/>
        </w:numPr>
        <w:rPr>
          <w:lang w:val="en-IN"/>
        </w:rPr>
      </w:pPr>
      <w:r w:rsidRPr="00EC22E1">
        <w:rPr>
          <w:lang w:val="en-IN"/>
        </w:rPr>
        <w:t>Stronger support for strategic decision-making.</w:t>
      </w:r>
    </w:p>
    <w:p w14:paraId="7AE53589" w14:textId="38B97B09" w:rsidR="00CA3A93" w:rsidRDefault="00EC22E1" w:rsidP="005165C8">
      <w:pPr>
        <w:pStyle w:val="ListBullet"/>
        <w:numPr>
          <w:ilvl w:val="0"/>
          <w:numId w:val="47"/>
        </w:numPr>
        <w:rPr>
          <w:lang w:val="en-IN"/>
        </w:rPr>
      </w:pPr>
      <w:r w:rsidRPr="00EC22E1">
        <w:rPr>
          <w:lang w:val="en-IN"/>
        </w:rPr>
        <w:t>Increased use of analytics in business planning</w:t>
      </w:r>
    </w:p>
    <w:p w14:paraId="46D4F985" w14:textId="77777777" w:rsidR="00A35CA3" w:rsidRDefault="00A35CA3" w:rsidP="00A35CA3">
      <w:pPr>
        <w:pStyle w:val="ListBullet"/>
        <w:numPr>
          <w:ilvl w:val="0"/>
          <w:numId w:val="0"/>
        </w:numPr>
        <w:ind w:left="3196" w:hanging="360"/>
        <w:rPr>
          <w:lang w:val="en-IN"/>
        </w:rPr>
      </w:pPr>
    </w:p>
    <w:p w14:paraId="73957AC1" w14:textId="77777777" w:rsidR="00A35CA3" w:rsidRDefault="00A35CA3" w:rsidP="00A35CA3">
      <w:pPr>
        <w:pStyle w:val="ListBullet"/>
        <w:numPr>
          <w:ilvl w:val="0"/>
          <w:numId w:val="0"/>
        </w:numPr>
        <w:ind w:left="3196" w:hanging="360"/>
        <w:rPr>
          <w:lang w:val="en-IN"/>
        </w:rPr>
      </w:pPr>
    </w:p>
    <w:p w14:paraId="4FA8AAC4" w14:textId="77777777" w:rsidR="00A35CA3" w:rsidRDefault="00A35CA3" w:rsidP="00A35CA3">
      <w:pPr>
        <w:pStyle w:val="ListBullet"/>
        <w:numPr>
          <w:ilvl w:val="0"/>
          <w:numId w:val="0"/>
        </w:numPr>
        <w:ind w:left="3196" w:hanging="360"/>
        <w:rPr>
          <w:lang w:val="en-IN"/>
        </w:rPr>
      </w:pPr>
    </w:p>
    <w:p w14:paraId="2312DA75" w14:textId="77777777" w:rsidR="00A35CA3" w:rsidRDefault="00A35CA3" w:rsidP="00A35CA3">
      <w:pPr>
        <w:pStyle w:val="ListBullet"/>
        <w:numPr>
          <w:ilvl w:val="0"/>
          <w:numId w:val="0"/>
        </w:numPr>
        <w:ind w:left="3196" w:hanging="360"/>
        <w:rPr>
          <w:lang w:val="en-IN"/>
        </w:rPr>
      </w:pPr>
    </w:p>
    <w:p w14:paraId="0F1ECBCC" w14:textId="77777777" w:rsidR="00A35CA3" w:rsidRDefault="00A35CA3" w:rsidP="00A35CA3">
      <w:pPr>
        <w:pStyle w:val="ListBullet"/>
        <w:numPr>
          <w:ilvl w:val="0"/>
          <w:numId w:val="0"/>
        </w:numPr>
        <w:ind w:left="3196" w:hanging="360"/>
        <w:rPr>
          <w:lang w:val="en-IN"/>
        </w:rPr>
      </w:pPr>
    </w:p>
    <w:p w14:paraId="744B7580" w14:textId="77777777" w:rsidR="00A35CA3" w:rsidRDefault="00A35CA3" w:rsidP="00A35CA3">
      <w:pPr>
        <w:pStyle w:val="ListBullet"/>
        <w:numPr>
          <w:ilvl w:val="0"/>
          <w:numId w:val="0"/>
        </w:numPr>
        <w:ind w:left="3196" w:hanging="360"/>
        <w:rPr>
          <w:lang w:val="en-IN"/>
        </w:rPr>
      </w:pPr>
    </w:p>
    <w:p w14:paraId="0AA5D114" w14:textId="77777777" w:rsidR="00A35CA3" w:rsidRDefault="00A35CA3" w:rsidP="00A35CA3">
      <w:pPr>
        <w:pStyle w:val="ListBullet"/>
        <w:numPr>
          <w:ilvl w:val="0"/>
          <w:numId w:val="0"/>
        </w:numPr>
        <w:ind w:left="3196" w:hanging="360"/>
        <w:rPr>
          <w:lang w:val="en-IN"/>
        </w:rPr>
      </w:pPr>
    </w:p>
    <w:p w14:paraId="79823C4E" w14:textId="77777777" w:rsidR="00A35CA3" w:rsidRDefault="00A35CA3" w:rsidP="00A35CA3">
      <w:pPr>
        <w:pStyle w:val="ListBullet"/>
        <w:numPr>
          <w:ilvl w:val="0"/>
          <w:numId w:val="0"/>
        </w:numPr>
        <w:ind w:left="3196" w:hanging="360"/>
        <w:rPr>
          <w:lang w:val="en-IN"/>
        </w:rPr>
      </w:pPr>
    </w:p>
    <w:p w14:paraId="6F816365" w14:textId="77777777" w:rsidR="00A35CA3" w:rsidRDefault="00A35CA3" w:rsidP="00A35CA3">
      <w:pPr>
        <w:pStyle w:val="ListBullet"/>
        <w:numPr>
          <w:ilvl w:val="0"/>
          <w:numId w:val="0"/>
        </w:numPr>
        <w:ind w:left="3196" w:hanging="360"/>
        <w:rPr>
          <w:lang w:val="en-IN"/>
        </w:rPr>
      </w:pPr>
    </w:p>
    <w:p w14:paraId="1129D7A1" w14:textId="77777777" w:rsidR="00A35CA3" w:rsidRDefault="00A35CA3" w:rsidP="00A35CA3">
      <w:pPr>
        <w:pStyle w:val="ListBullet"/>
        <w:numPr>
          <w:ilvl w:val="0"/>
          <w:numId w:val="0"/>
        </w:numPr>
        <w:ind w:left="3196" w:hanging="360"/>
        <w:rPr>
          <w:lang w:val="en-IN"/>
        </w:rPr>
      </w:pPr>
    </w:p>
    <w:p w14:paraId="35A46977" w14:textId="77777777" w:rsidR="00A35CA3" w:rsidRDefault="00A35CA3" w:rsidP="00A35CA3">
      <w:pPr>
        <w:pStyle w:val="ListBullet"/>
        <w:numPr>
          <w:ilvl w:val="0"/>
          <w:numId w:val="0"/>
        </w:numPr>
        <w:ind w:left="3196" w:hanging="360"/>
        <w:rPr>
          <w:lang w:val="en-IN"/>
        </w:rPr>
      </w:pPr>
    </w:p>
    <w:p w14:paraId="56359177" w14:textId="77777777" w:rsidR="00A35CA3" w:rsidRDefault="00A35CA3" w:rsidP="00A35CA3">
      <w:pPr>
        <w:pStyle w:val="ListBullet"/>
        <w:numPr>
          <w:ilvl w:val="0"/>
          <w:numId w:val="0"/>
        </w:numPr>
        <w:ind w:left="3196" w:hanging="360"/>
        <w:rPr>
          <w:lang w:val="en-IN"/>
        </w:rPr>
      </w:pPr>
    </w:p>
    <w:p w14:paraId="6FC65F23" w14:textId="77777777" w:rsidR="00A35CA3" w:rsidRDefault="00A35CA3" w:rsidP="00A35CA3">
      <w:pPr>
        <w:pStyle w:val="ListBullet"/>
        <w:numPr>
          <w:ilvl w:val="0"/>
          <w:numId w:val="0"/>
        </w:numPr>
        <w:ind w:left="3196" w:hanging="360"/>
        <w:rPr>
          <w:lang w:val="en-IN"/>
        </w:rPr>
      </w:pPr>
    </w:p>
    <w:p w14:paraId="3CCE72CB" w14:textId="77777777" w:rsidR="00A35CA3" w:rsidRDefault="00A35CA3" w:rsidP="00A35CA3">
      <w:pPr>
        <w:pStyle w:val="ListBullet"/>
        <w:numPr>
          <w:ilvl w:val="0"/>
          <w:numId w:val="0"/>
        </w:numPr>
        <w:ind w:left="3196" w:hanging="360"/>
        <w:rPr>
          <w:lang w:val="en-IN"/>
        </w:rPr>
      </w:pPr>
    </w:p>
    <w:p w14:paraId="1A9D5336" w14:textId="77777777" w:rsidR="00A35CA3" w:rsidRDefault="00A35CA3" w:rsidP="00A35CA3">
      <w:pPr>
        <w:pStyle w:val="ListBullet"/>
        <w:numPr>
          <w:ilvl w:val="0"/>
          <w:numId w:val="0"/>
        </w:numPr>
        <w:ind w:left="3196" w:hanging="360"/>
        <w:rPr>
          <w:lang w:val="en-IN"/>
        </w:rPr>
      </w:pPr>
    </w:p>
    <w:p w14:paraId="04394A1B" w14:textId="77777777" w:rsidR="00A35CA3" w:rsidRDefault="00A35CA3" w:rsidP="00A35CA3">
      <w:pPr>
        <w:pStyle w:val="ListBullet"/>
        <w:numPr>
          <w:ilvl w:val="0"/>
          <w:numId w:val="0"/>
        </w:numPr>
        <w:ind w:left="3196" w:hanging="360"/>
        <w:rPr>
          <w:lang w:val="en-IN"/>
        </w:rPr>
      </w:pPr>
    </w:p>
    <w:p w14:paraId="3E582860" w14:textId="77777777" w:rsidR="00A35CA3" w:rsidRDefault="00A35CA3" w:rsidP="00A35CA3">
      <w:pPr>
        <w:pStyle w:val="ListBullet"/>
        <w:numPr>
          <w:ilvl w:val="0"/>
          <w:numId w:val="0"/>
        </w:numPr>
        <w:ind w:left="3196" w:hanging="360"/>
        <w:rPr>
          <w:lang w:val="en-IN"/>
        </w:rPr>
      </w:pPr>
    </w:p>
    <w:p w14:paraId="5D7E2BA1" w14:textId="77777777" w:rsidR="00A35CA3" w:rsidRDefault="00A35CA3" w:rsidP="00A35CA3">
      <w:pPr>
        <w:pStyle w:val="ListBullet"/>
        <w:numPr>
          <w:ilvl w:val="0"/>
          <w:numId w:val="0"/>
        </w:numPr>
        <w:ind w:left="3196" w:hanging="360"/>
        <w:rPr>
          <w:lang w:val="en-IN"/>
        </w:rPr>
      </w:pPr>
    </w:p>
    <w:p w14:paraId="1850533B" w14:textId="77777777" w:rsidR="00A35CA3" w:rsidRDefault="00A35CA3" w:rsidP="00A35CA3">
      <w:pPr>
        <w:pStyle w:val="ListBullet"/>
        <w:numPr>
          <w:ilvl w:val="0"/>
          <w:numId w:val="0"/>
        </w:numPr>
        <w:ind w:left="3196" w:hanging="360"/>
        <w:rPr>
          <w:lang w:val="en-IN"/>
        </w:rPr>
      </w:pPr>
    </w:p>
    <w:p w14:paraId="79F5F9DA" w14:textId="77777777" w:rsidR="00A35CA3" w:rsidRPr="00A35CA3" w:rsidRDefault="00A35CA3" w:rsidP="00A35CA3">
      <w:pPr>
        <w:pStyle w:val="ListBullet"/>
        <w:numPr>
          <w:ilvl w:val="0"/>
          <w:numId w:val="0"/>
        </w:numPr>
        <w:ind w:left="3196" w:hanging="360"/>
        <w:rPr>
          <w:lang w:val="en-IN"/>
        </w:rPr>
      </w:pPr>
    </w:p>
    <w:p w14:paraId="2EC469C3" w14:textId="77777777" w:rsidR="00CA3A93" w:rsidRDefault="00CA3A93" w:rsidP="00EC22E1">
      <w:pPr>
        <w:pStyle w:val="ListBullet"/>
        <w:numPr>
          <w:ilvl w:val="0"/>
          <w:numId w:val="0"/>
        </w:numPr>
        <w:ind w:left="360"/>
        <w:rPr>
          <w:rFonts w:ascii="Arial Black" w:hAnsi="Arial Black"/>
          <w:sz w:val="72"/>
          <w:szCs w:val="72"/>
        </w:rPr>
      </w:pPr>
    </w:p>
    <w:p w14:paraId="4547A8E1" w14:textId="4DECF3F4" w:rsidR="00CA3A93" w:rsidRDefault="00CA3A93" w:rsidP="00EC22E1">
      <w:pPr>
        <w:pStyle w:val="ListBullet"/>
        <w:numPr>
          <w:ilvl w:val="0"/>
          <w:numId w:val="0"/>
        </w:numPr>
        <w:ind w:left="360"/>
        <w:rPr>
          <w:rFonts w:ascii="Arial Black" w:hAnsi="Arial Black"/>
          <w:sz w:val="72"/>
          <w:szCs w:val="72"/>
        </w:rPr>
      </w:pPr>
      <w:r w:rsidRPr="00CA3A93">
        <w:rPr>
          <w:rFonts w:ascii="Arial Black" w:hAnsi="Arial Black"/>
          <w:sz w:val="72"/>
          <w:szCs w:val="72"/>
        </w:rPr>
        <w:lastRenderedPageBreak/>
        <w:t>Conclusion</w:t>
      </w:r>
    </w:p>
    <w:p w14:paraId="5575B152" w14:textId="77777777" w:rsidR="00A35CA3" w:rsidRPr="00A35CA3" w:rsidRDefault="00A35CA3" w:rsidP="00A35CA3">
      <w:pPr>
        <w:pStyle w:val="ListBullet"/>
        <w:ind w:left="360"/>
        <w:rPr>
          <w:lang w:val="en-IN"/>
        </w:rPr>
      </w:pPr>
      <w:r w:rsidRPr="00A35CA3">
        <w:rPr>
          <w:lang w:val="en-IN"/>
        </w:rPr>
        <w:t xml:space="preserve">The </w:t>
      </w:r>
      <w:r w:rsidRPr="00A35CA3">
        <w:rPr>
          <w:b/>
          <w:bCs/>
          <w:lang w:val="en-IN"/>
        </w:rPr>
        <w:t>Bank Loan Analysis Dashboard</w:t>
      </w:r>
      <w:r w:rsidRPr="00A35CA3">
        <w:rPr>
          <w:lang w:val="en-IN"/>
        </w:rPr>
        <w:t xml:space="preserve"> project successfully demonstrates the complete end-to-end data analytics lifecycle, transforming raw banking loan data into meaningful business insights using modern analytics tools and techniques.</w:t>
      </w:r>
    </w:p>
    <w:p w14:paraId="1F207B7F" w14:textId="77777777" w:rsidR="00A35CA3" w:rsidRPr="00A35CA3" w:rsidRDefault="00A35CA3" w:rsidP="00A35CA3">
      <w:pPr>
        <w:pStyle w:val="ListBullet"/>
        <w:ind w:left="360"/>
        <w:rPr>
          <w:lang w:val="en-IN"/>
        </w:rPr>
      </w:pPr>
      <w:r w:rsidRPr="00A35CA3">
        <w:rPr>
          <w:lang w:val="en-IN"/>
        </w:rPr>
        <w:t xml:space="preserve">The project began with data understanding and preprocessing using </w:t>
      </w:r>
      <w:r w:rsidRPr="00A35CA3">
        <w:rPr>
          <w:b/>
          <w:bCs/>
          <w:lang w:val="en-IN"/>
        </w:rPr>
        <w:t>Python</w:t>
      </w:r>
      <w:r w:rsidRPr="00A35CA3">
        <w:rPr>
          <w:lang w:val="en-IN"/>
        </w:rPr>
        <w:t xml:space="preserve">, where missing values, duplicate records, and data quality issues were identified and resolved. Exploratory Data Analysis (EDA) was then performed to understand customer </w:t>
      </w:r>
      <w:proofErr w:type="spellStart"/>
      <w:r w:rsidRPr="00A35CA3">
        <w:rPr>
          <w:lang w:val="en-IN"/>
        </w:rPr>
        <w:t>behavior</w:t>
      </w:r>
      <w:proofErr w:type="spellEnd"/>
      <w:r w:rsidRPr="00A35CA3">
        <w:rPr>
          <w:lang w:val="en-IN"/>
        </w:rPr>
        <w:t>, loan characteristics, and lending patterns.</w:t>
      </w:r>
    </w:p>
    <w:p w14:paraId="3C2E6F69" w14:textId="77777777" w:rsidR="00A35CA3" w:rsidRPr="00A35CA3" w:rsidRDefault="00A35CA3" w:rsidP="00A35CA3">
      <w:pPr>
        <w:pStyle w:val="ListBullet"/>
        <w:ind w:left="360"/>
        <w:rPr>
          <w:lang w:val="en-IN"/>
        </w:rPr>
      </w:pPr>
      <w:r w:rsidRPr="00A35CA3">
        <w:rPr>
          <w:lang w:val="en-IN"/>
        </w:rPr>
        <w:t xml:space="preserve">The cleaned dataset was imported into </w:t>
      </w:r>
      <w:r w:rsidRPr="00A35CA3">
        <w:rPr>
          <w:b/>
          <w:bCs/>
          <w:lang w:val="en-IN"/>
        </w:rPr>
        <w:t>MySQL</w:t>
      </w:r>
      <w:r w:rsidRPr="00A35CA3">
        <w:rPr>
          <w:lang w:val="en-IN"/>
        </w:rPr>
        <w:t xml:space="preserve">, where SQL queries were used to calculate business KPIs, </w:t>
      </w:r>
      <w:proofErr w:type="spellStart"/>
      <w:r w:rsidRPr="00A35CA3">
        <w:rPr>
          <w:lang w:val="en-IN"/>
        </w:rPr>
        <w:t>analyze</w:t>
      </w:r>
      <w:proofErr w:type="spellEnd"/>
      <w:r w:rsidRPr="00A35CA3">
        <w:rPr>
          <w:lang w:val="en-IN"/>
        </w:rPr>
        <w:t xml:space="preserve"> customer segments, evaluate loan performance, and identify lending risks. Advanced SQL concepts such as aggregate functions, CASE statements, Common Table Expressions (CTEs), and window functions were applied to solve real-world business problems.</w:t>
      </w:r>
    </w:p>
    <w:p w14:paraId="5C74D26E" w14:textId="77777777" w:rsidR="00A35CA3" w:rsidRPr="00A35CA3" w:rsidRDefault="00A35CA3" w:rsidP="00A35CA3">
      <w:pPr>
        <w:pStyle w:val="ListBullet"/>
        <w:ind w:left="360"/>
        <w:rPr>
          <w:lang w:val="en-IN"/>
        </w:rPr>
      </w:pPr>
      <w:r w:rsidRPr="00A35CA3">
        <w:rPr>
          <w:lang w:val="en-IN"/>
        </w:rPr>
        <w:t xml:space="preserve">Finally, the </w:t>
      </w:r>
      <w:proofErr w:type="spellStart"/>
      <w:r w:rsidRPr="00A35CA3">
        <w:rPr>
          <w:lang w:val="en-IN"/>
        </w:rPr>
        <w:t>analyzed</w:t>
      </w:r>
      <w:proofErr w:type="spellEnd"/>
      <w:r w:rsidRPr="00A35CA3">
        <w:rPr>
          <w:lang w:val="en-IN"/>
        </w:rPr>
        <w:t xml:space="preserve"> data was imported into </w:t>
      </w:r>
      <w:r w:rsidRPr="00A35CA3">
        <w:rPr>
          <w:b/>
          <w:bCs/>
          <w:lang w:val="en-IN"/>
        </w:rPr>
        <w:t>Microsoft Power BI</w:t>
      </w:r>
      <w:r w:rsidRPr="00A35CA3">
        <w:rPr>
          <w:lang w:val="en-IN"/>
        </w:rPr>
        <w:t>, where an interactive dashboard consisting of four business-focused pages was developed. The dashboard provides stakeholders with a comprehensive view of loan performance, customer analysis, and regional lending trends through interactive visualizations and dynamic filtering.</w:t>
      </w:r>
    </w:p>
    <w:p w14:paraId="5F7847FC" w14:textId="77777777" w:rsidR="00E72413" w:rsidRPr="00E72413" w:rsidRDefault="00E72413" w:rsidP="00E72413">
      <w:pPr>
        <w:pStyle w:val="ListBullet"/>
        <w:ind w:left="360"/>
        <w:rPr>
          <w:b/>
          <w:bCs/>
          <w:lang w:val="en-IN"/>
        </w:rPr>
      </w:pPr>
      <w:r w:rsidRPr="00E72413">
        <w:rPr>
          <w:b/>
          <w:bCs/>
          <w:lang w:val="en-IN"/>
        </w:rPr>
        <w:t>Project Achievements</w:t>
      </w:r>
    </w:p>
    <w:p w14:paraId="246E8A41" w14:textId="77777777" w:rsidR="00E72413" w:rsidRPr="00E72413" w:rsidRDefault="00E72413" w:rsidP="00E72413">
      <w:pPr>
        <w:pStyle w:val="ListBullet"/>
        <w:ind w:left="360"/>
        <w:rPr>
          <w:lang w:val="en-IN"/>
        </w:rPr>
      </w:pPr>
      <w:r w:rsidRPr="00E72413">
        <w:rPr>
          <w:lang w:val="en-IN"/>
        </w:rPr>
        <w:t>The following objectives were successfully achieved during the project:</w:t>
      </w:r>
    </w:p>
    <w:p w14:paraId="3FBAB52F" w14:textId="77777777" w:rsidR="00E72413" w:rsidRPr="00E72413" w:rsidRDefault="00E72413" w:rsidP="005165C8">
      <w:pPr>
        <w:pStyle w:val="ListBullet"/>
        <w:numPr>
          <w:ilvl w:val="0"/>
          <w:numId w:val="48"/>
        </w:numPr>
        <w:rPr>
          <w:lang w:val="en-IN"/>
        </w:rPr>
      </w:pPr>
      <w:r w:rsidRPr="00E72413">
        <w:rPr>
          <w:lang w:val="en-IN"/>
        </w:rPr>
        <w:t xml:space="preserve">Collected and understood the banking loan dataset. </w:t>
      </w:r>
    </w:p>
    <w:p w14:paraId="78C5902E" w14:textId="77777777" w:rsidR="00E72413" w:rsidRPr="00E72413" w:rsidRDefault="00E72413" w:rsidP="005165C8">
      <w:pPr>
        <w:pStyle w:val="ListBullet"/>
        <w:numPr>
          <w:ilvl w:val="0"/>
          <w:numId w:val="48"/>
        </w:numPr>
        <w:rPr>
          <w:lang w:val="en-IN"/>
        </w:rPr>
      </w:pPr>
      <w:r w:rsidRPr="00E72413">
        <w:rPr>
          <w:lang w:val="en-IN"/>
        </w:rPr>
        <w:t xml:space="preserve">Cleaned and prepared the data using Python. </w:t>
      </w:r>
    </w:p>
    <w:p w14:paraId="4E39392F" w14:textId="77777777" w:rsidR="00E72413" w:rsidRPr="00E72413" w:rsidRDefault="00E72413" w:rsidP="005165C8">
      <w:pPr>
        <w:pStyle w:val="ListBullet"/>
        <w:numPr>
          <w:ilvl w:val="0"/>
          <w:numId w:val="48"/>
        </w:numPr>
        <w:rPr>
          <w:lang w:val="en-IN"/>
        </w:rPr>
      </w:pPr>
      <w:r w:rsidRPr="00E72413">
        <w:rPr>
          <w:lang w:val="en-IN"/>
        </w:rPr>
        <w:t xml:space="preserve">Performed Exploratory Data Analysis (EDA). </w:t>
      </w:r>
    </w:p>
    <w:p w14:paraId="04539F50" w14:textId="77777777" w:rsidR="00E72413" w:rsidRPr="00E72413" w:rsidRDefault="00E72413" w:rsidP="005165C8">
      <w:pPr>
        <w:pStyle w:val="ListBullet"/>
        <w:numPr>
          <w:ilvl w:val="0"/>
          <w:numId w:val="48"/>
        </w:numPr>
        <w:rPr>
          <w:lang w:val="en-IN"/>
        </w:rPr>
      </w:pPr>
      <w:r w:rsidRPr="00E72413">
        <w:rPr>
          <w:lang w:val="en-IN"/>
        </w:rPr>
        <w:t xml:space="preserve">Stored the cleaned dataset in MySQL. </w:t>
      </w:r>
    </w:p>
    <w:p w14:paraId="17136E5F" w14:textId="77777777" w:rsidR="00E72413" w:rsidRPr="00E72413" w:rsidRDefault="00E72413" w:rsidP="005165C8">
      <w:pPr>
        <w:pStyle w:val="ListBullet"/>
        <w:numPr>
          <w:ilvl w:val="0"/>
          <w:numId w:val="48"/>
        </w:numPr>
        <w:rPr>
          <w:lang w:val="en-IN"/>
        </w:rPr>
      </w:pPr>
      <w:r w:rsidRPr="00E72413">
        <w:rPr>
          <w:lang w:val="en-IN"/>
        </w:rPr>
        <w:t xml:space="preserve">Developed SQL queries to answer business questions. </w:t>
      </w:r>
    </w:p>
    <w:p w14:paraId="5F7DEFBA" w14:textId="77777777" w:rsidR="00E72413" w:rsidRPr="00E72413" w:rsidRDefault="00E72413" w:rsidP="005165C8">
      <w:pPr>
        <w:pStyle w:val="ListBullet"/>
        <w:numPr>
          <w:ilvl w:val="0"/>
          <w:numId w:val="48"/>
        </w:numPr>
        <w:rPr>
          <w:lang w:val="en-IN"/>
        </w:rPr>
      </w:pPr>
      <w:r w:rsidRPr="00E72413">
        <w:rPr>
          <w:lang w:val="en-IN"/>
        </w:rPr>
        <w:t xml:space="preserve">Created dynamic KPIs using DAX in Power BI. </w:t>
      </w:r>
    </w:p>
    <w:p w14:paraId="7D629BC4" w14:textId="77777777" w:rsidR="00E72413" w:rsidRPr="00E72413" w:rsidRDefault="00E72413" w:rsidP="005165C8">
      <w:pPr>
        <w:pStyle w:val="ListBullet"/>
        <w:numPr>
          <w:ilvl w:val="0"/>
          <w:numId w:val="48"/>
        </w:numPr>
        <w:rPr>
          <w:lang w:val="en-IN"/>
        </w:rPr>
      </w:pPr>
      <w:r w:rsidRPr="00E72413">
        <w:rPr>
          <w:lang w:val="en-IN"/>
        </w:rPr>
        <w:t xml:space="preserve">Built four interactive dashboard pages. </w:t>
      </w:r>
    </w:p>
    <w:p w14:paraId="4AFEAF4E" w14:textId="77777777" w:rsidR="00E72413" w:rsidRPr="00E72413" w:rsidRDefault="00E72413" w:rsidP="005165C8">
      <w:pPr>
        <w:pStyle w:val="ListBullet"/>
        <w:numPr>
          <w:ilvl w:val="0"/>
          <w:numId w:val="48"/>
        </w:numPr>
        <w:rPr>
          <w:lang w:val="en-IN"/>
        </w:rPr>
      </w:pPr>
      <w:r w:rsidRPr="00E72413">
        <w:rPr>
          <w:lang w:val="en-IN"/>
        </w:rPr>
        <w:t xml:space="preserve">Generated actionable business insights. </w:t>
      </w:r>
    </w:p>
    <w:p w14:paraId="27981BFA" w14:textId="77777777" w:rsidR="00E72413" w:rsidRPr="00E72413" w:rsidRDefault="00E72413" w:rsidP="005165C8">
      <w:pPr>
        <w:pStyle w:val="ListBullet"/>
        <w:numPr>
          <w:ilvl w:val="0"/>
          <w:numId w:val="48"/>
        </w:numPr>
        <w:rPr>
          <w:lang w:val="en-IN"/>
        </w:rPr>
      </w:pPr>
      <w:r w:rsidRPr="00E72413">
        <w:rPr>
          <w:lang w:val="en-IN"/>
        </w:rPr>
        <w:t xml:space="preserve">Developed practical business recommendations. </w:t>
      </w:r>
    </w:p>
    <w:p w14:paraId="11761B18" w14:textId="77777777" w:rsidR="00E72413" w:rsidRPr="00E72413" w:rsidRDefault="00E72413" w:rsidP="005165C8">
      <w:pPr>
        <w:pStyle w:val="ListBullet"/>
        <w:numPr>
          <w:ilvl w:val="0"/>
          <w:numId w:val="48"/>
        </w:numPr>
        <w:rPr>
          <w:lang w:val="en-IN"/>
        </w:rPr>
      </w:pPr>
      <w:r w:rsidRPr="00E72413">
        <w:rPr>
          <w:lang w:val="en-IN"/>
        </w:rPr>
        <w:t>Documented the complete project in a professional report.</w:t>
      </w:r>
    </w:p>
    <w:p w14:paraId="16A6778F" w14:textId="77777777" w:rsidR="00E72413" w:rsidRPr="00E72413" w:rsidRDefault="00E72413" w:rsidP="00E72413">
      <w:pPr>
        <w:pStyle w:val="ListBullet"/>
        <w:ind w:left="360"/>
        <w:rPr>
          <w:b/>
          <w:bCs/>
          <w:lang w:val="en-IN"/>
        </w:rPr>
      </w:pPr>
      <w:r w:rsidRPr="00E72413">
        <w:rPr>
          <w:b/>
          <w:bCs/>
          <w:lang w:val="en-IN"/>
        </w:rPr>
        <w:t>Skills Demonstrated</w:t>
      </w:r>
    </w:p>
    <w:p w14:paraId="0B455516" w14:textId="77777777" w:rsidR="00E72413" w:rsidRPr="00E72413" w:rsidRDefault="00E72413" w:rsidP="00E72413">
      <w:pPr>
        <w:pStyle w:val="ListBullet"/>
        <w:ind w:left="360"/>
        <w:rPr>
          <w:lang w:val="en-IN"/>
        </w:rPr>
      </w:pPr>
      <w:r w:rsidRPr="00E72413">
        <w:rPr>
          <w:lang w:val="en-IN"/>
        </w:rPr>
        <w:t>This project demonstrates practical knowledge of the following technical and analytical skills:</w:t>
      </w:r>
    </w:p>
    <w:p w14:paraId="7DDDDFF1" w14:textId="77777777" w:rsidR="00E72413" w:rsidRPr="00E72413" w:rsidRDefault="00E72413" w:rsidP="00E72413">
      <w:pPr>
        <w:pStyle w:val="ListBullet"/>
        <w:ind w:left="360"/>
        <w:rPr>
          <w:b/>
          <w:bCs/>
          <w:lang w:val="en-IN"/>
        </w:rPr>
      </w:pPr>
      <w:r w:rsidRPr="00E72413">
        <w:rPr>
          <w:b/>
          <w:bCs/>
          <w:lang w:val="en-IN"/>
        </w:rPr>
        <w:t>Programming &amp; Data Processing</w:t>
      </w:r>
    </w:p>
    <w:p w14:paraId="43E50E2C" w14:textId="77777777" w:rsidR="00E72413" w:rsidRPr="00E72413" w:rsidRDefault="00E72413" w:rsidP="005165C8">
      <w:pPr>
        <w:pStyle w:val="ListBullet"/>
        <w:numPr>
          <w:ilvl w:val="0"/>
          <w:numId w:val="49"/>
        </w:numPr>
        <w:rPr>
          <w:lang w:val="en-IN"/>
        </w:rPr>
      </w:pPr>
      <w:r w:rsidRPr="00E72413">
        <w:rPr>
          <w:lang w:val="en-IN"/>
        </w:rPr>
        <w:t xml:space="preserve">Python </w:t>
      </w:r>
    </w:p>
    <w:p w14:paraId="455D7DEF" w14:textId="77777777" w:rsidR="00E72413" w:rsidRPr="00E72413" w:rsidRDefault="00E72413" w:rsidP="005165C8">
      <w:pPr>
        <w:pStyle w:val="ListBullet"/>
        <w:numPr>
          <w:ilvl w:val="0"/>
          <w:numId w:val="49"/>
        </w:numPr>
        <w:rPr>
          <w:lang w:val="en-IN"/>
        </w:rPr>
      </w:pPr>
      <w:r w:rsidRPr="00E72413">
        <w:rPr>
          <w:lang w:val="en-IN"/>
        </w:rPr>
        <w:t xml:space="preserve">Pandas </w:t>
      </w:r>
    </w:p>
    <w:p w14:paraId="2EB50C66" w14:textId="77777777" w:rsidR="00E72413" w:rsidRPr="00E72413" w:rsidRDefault="00E72413" w:rsidP="005165C8">
      <w:pPr>
        <w:pStyle w:val="ListBullet"/>
        <w:numPr>
          <w:ilvl w:val="0"/>
          <w:numId w:val="49"/>
        </w:numPr>
        <w:rPr>
          <w:lang w:val="en-IN"/>
        </w:rPr>
      </w:pPr>
      <w:r w:rsidRPr="00E72413">
        <w:rPr>
          <w:lang w:val="en-IN"/>
        </w:rPr>
        <w:t xml:space="preserve">NumPy </w:t>
      </w:r>
    </w:p>
    <w:p w14:paraId="72A95EF9" w14:textId="77777777" w:rsidR="00E72413" w:rsidRPr="00E72413" w:rsidRDefault="00E72413" w:rsidP="00E72413">
      <w:pPr>
        <w:pStyle w:val="ListBullet"/>
        <w:ind w:left="360"/>
        <w:rPr>
          <w:b/>
          <w:bCs/>
          <w:lang w:val="en-IN"/>
        </w:rPr>
      </w:pPr>
      <w:r w:rsidRPr="00E72413">
        <w:rPr>
          <w:b/>
          <w:bCs/>
          <w:lang w:val="en-IN"/>
        </w:rPr>
        <w:t>Database Management</w:t>
      </w:r>
    </w:p>
    <w:p w14:paraId="66AD5FF4" w14:textId="77777777" w:rsidR="00E72413" w:rsidRPr="00E72413" w:rsidRDefault="00E72413" w:rsidP="005165C8">
      <w:pPr>
        <w:pStyle w:val="ListBullet"/>
        <w:numPr>
          <w:ilvl w:val="0"/>
          <w:numId w:val="50"/>
        </w:numPr>
        <w:rPr>
          <w:lang w:val="en-IN"/>
        </w:rPr>
      </w:pPr>
      <w:r w:rsidRPr="00E72413">
        <w:rPr>
          <w:lang w:val="en-IN"/>
        </w:rPr>
        <w:t xml:space="preserve">MySQL </w:t>
      </w:r>
    </w:p>
    <w:p w14:paraId="24470A41" w14:textId="77777777" w:rsidR="00E72413" w:rsidRPr="00E72413" w:rsidRDefault="00E72413" w:rsidP="005165C8">
      <w:pPr>
        <w:pStyle w:val="ListBullet"/>
        <w:numPr>
          <w:ilvl w:val="0"/>
          <w:numId w:val="50"/>
        </w:numPr>
        <w:rPr>
          <w:lang w:val="en-IN"/>
        </w:rPr>
      </w:pPr>
      <w:r w:rsidRPr="00E72413">
        <w:rPr>
          <w:lang w:val="en-IN"/>
        </w:rPr>
        <w:t xml:space="preserve">SQL Queries </w:t>
      </w:r>
    </w:p>
    <w:p w14:paraId="546127B2" w14:textId="77777777" w:rsidR="00E72413" w:rsidRPr="00E72413" w:rsidRDefault="00E72413" w:rsidP="005165C8">
      <w:pPr>
        <w:pStyle w:val="ListBullet"/>
        <w:numPr>
          <w:ilvl w:val="0"/>
          <w:numId w:val="50"/>
        </w:numPr>
        <w:rPr>
          <w:lang w:val="en-IN"/>
        </w:rPr>
      </w:pPr>
      <w:r w:rsidRPr="00E72413">
        <w:rPr>
          <w:lang w:val="en-IN"/>
        </w:rPr>
        <w:t xml:space="preserve">Aggregate Functions </w:t>
      </w:r>
    </w:p>
    <w:p w14:paraId="2E3CA777" w14:textId="77777777" w:rsidR="00E72413" w:rsidRPr="00E72413" w:rsidRDefault="00E72413" w:rsidP="005165C8">
      <w:pPr>
        <w:pStyle w:val="ListBullet"/>
        <w:numPr>
          <w:ilvl w:val="0"/>
          <w:numId w:val="50"/>
        </w:numPr>
        <w:rPr>
          <w:lang w:val="en-IN"/>
        </w:rPr>
      </w:pPr>
      <w:r w:rsidRPr="00E72413">
        <w:rPr>
          <w:lang w:val="en-IN"/>
        </w:rPr>
        <w:t xml:space="preserve">CASE Statements </w:t>
      </w:r>
    </w:p>
    <w:p w14:paraId="67F144DD" w14:textId="77777777" w:rsidR="00E72413" w:rsidRPr="00E72413" w:rsidRDefault="00E72413" w:rsidP="005165C8">
      <w:pPr>
        <w:pStyle w:val="ListBullet"/>
        <w:numPr>
          <w:ilvl w:val="0"/>
          <w:numId w:val="50"/>
        </w:numPr>
        <w:rPr>
          <w:lang w:val="en-IN"/>
        </w:rPr>
      </w:pPr>
      <w:r w:rsidRPr="00E72413">
        <w:rPr>
          <w:lang w:val="en-IN"/>
        </w:rPr>
        <w:t xml:space="preserve">CTEs </w:t>
      </w:r>
    </w:p>
    <w:p w14:paraId="2DEBBAD0" w14:textId="77777777" w:rsidR="00E72413" w:rsidRPr="00E72413" w:rsidRDefault="00E72413" w:rsidP="005165C8">
      <w:pPr>
        <w:pStyle w:val="ListBullet"/>
        <w:numPr>
          <w:ilvl w:val="0"/>
          <w:numId w:val="50"/>
        </w:numPr>
        <w:rPr>
          <w:lang w:val="en-IN"/>
        </w:rPr>
      </w:pPr>
      <w:r w:rsidRPr="00E72413">
        <w:rPr>
          <w:lang w:val="en-IN"/>
        </w:rPr>
        <w:t xml:space="preserve">Window Functions </w:t>
      </w:r>
    </w:p>
    <w:p w14:paraId="476A7FF3" w14:textId="77777777" w:rsidR="00E72413" w:rsidRPr="00E72413" w:rsidRDefault="00E72413" w:rsidP="00E72413">
      <w:pPr>
        <w:pStyle w:val="ListBullet"/>
        <w:ind w:left="360"/>
        <w:rPr>
          <w:b/>
          <w:bCs/>
          <w:lang w:val="en-IN"/>
        </w:rPr>
      </w:pPr>
      <w:r w:rsidRPr="00E72413">
        <w:rPr>
          <w:b/>
          <w:bCs/>
          <w:lang w:val="en-IN"/>
        </w:rPr>
        <w:t>Business Intelligence</w:t>
      </w:r>
    </w:p>
    <w:p w14:paraId="5BBB6491" w14:textId="77777777" w:rsidR="00E72413" w:rsidRPr="00E72413" w:rsidRDefault="00E72413" w:rsidP="005165C8">
      <w:pPr>
        <w:pStyle w:val="ListBullet"/>
        <w:numPr>
          <w:ilvl w:val="0"/>
          <w:numId w:val="51"/>
        </w:numPr>
        <w:rPr>
          <w:lang w:val="en-IN"/>
        </w:rPr>
      </w:pPr>
      <w:r w:rsidRPr="00E72413">
        <w:rPr>
          <w:lang w:val="en-IN"/>
        </w:rPr>
        <w:t xml:space="preserve">Microsoft Power BI </w:t>
      </w:r>
    </w:p>
    <w:p w14:paraId="3F0DFFF8" w14:textId="77777777" w:rsidR="00E72413" w:rsidRPr="00E72413" w:rsidRDefault="00E72413" w:rsidP="005165C8">
      <w:pPr>
        <w:pStyle w:val="ListBullet"/>
        <w:numPr>
          <w:ilvl w:val="0"/>
          <w:numId w:val="51"/>
        </w:numPr>
        <w:rPr>
          <w:lang w:val="en-IN"/>
        </w:rPr>
      </w:pPr>
      <w:r w:rsidRPr="00E72413">
        <w:rPr>
          <w:lang w:val="en-IN"/>
        </w:rPr>
        <w:lastRenderedPageBreak/>
        <w:t xml:space="preserve">Data </w:t>
      </w:r>
      <w:proofErr w:type="spellStart"/>
      <w:r w:rsidRPr="00E72413">
        <w:rPr>
          <w:lang w:val="en-IN"/>
        </w:rPr>
        <w:t>Modeling</w:t>
      </w:r>
      <w:proofErr w:type="spellEnd"/>
      <w:r w:rsidRPr="00E72413">
        <w:rPr>
          <w:lang w:val="en-IN"/>
        </w:rPr>
        <w:t xml:space="preserve"> </w:t>
      </w:r>
    </w:p>
    <w:p w14:paraId="17219926" w14:textId="77777777" w:rsidR="00E72413" w:rsidRPr="00E72413" w:rsidRDefault="00E72413" w:rsidP="005165C8">
      <w:pPr>
        <w:pStyle w:val="ListBullet"/>
        <w:numPr>
          <w:ilvl w:val="0"/>
          <w:numId w:val="51"/>
        </w:numPr>
        <w:rPr>
          <w:lang w:val="en-IN"/>
        </w:rPr>
      </w:pPr>
      <w:r w:rsidRPr="00E72413">
        <w:rPr>
          <w:lang w:val="en-IN"/>
        </w:rPr>
        <w:t xml:space="preserve">DAX Measures </w:t>
      </w:r>
    </w:p>
    <w:p w14:paraId="7EFD084A" w14:textId="77777777" w:rsidR="00E72413" w:rsidRPr="00E72413" w:rsidRDefault="00E72413" w:rsidP="005165C8">
      <w:pPr>
        <w:pStyle w:val="ListBullet"/>
        <w:numPr>
          <w:ilvl w:val="0"/>
          <w:numId w:val="51"/>
        </w:numPr>
        <w:rPr>
          <w:lang w:val="en-IN"/>
        </w:rPr>
      </w:pPr>
      <w:r w:rsidRPr="00E72413">
        <w:rPr>
          <w:lang w:val="en-IN"/>
        </w:rPr>
        <w:t xml:space="preserve">Interactive Dashboards </w:t>
      </w:r>
    </w:p>
    <w:p w14:paraId="4C33F5A5" w14:textId="77777777" w:rsidR="00E72413" w:rsidRPr="00E72413" w:rsidRDefault="00E72413" w:rsidP="005165C8">
      <w:pPr>
        <w:pStyle w:val="ListBullet"/>
        <w:numPr>
          <w:ilvl w:val="0"/>
          <w:numId w:val="51"/>
        </w:numPr>
        <w:rPr>
          <w:lang w:val="en-IN"/>
        </w:rPr>
      </w:pPr>
      <w:r w:rsidRPr="00E72413">
        <w:rPr>
          <w:lang w:val="en-IN"/>
        </w:rPr>
        <w:t xml:space="preserve">Data Visualization </w:t>
      </w:r>
    </w:p>
    <w:p w14:paraId="0063910A" w14:textId="77777777" w:rsidR="00E72413" w:rsidRPr="00E72413" w:rsidRDefault="00E72413" w:rsidP="00E72413">
      <w:pPr>
        <w:pStyle w:val="ListBullet"/>
        <w:ind w:left="360"/>
        <w:rPr>
          <w:b/>
          <w:bCs/>
          <w:lang w:val="en-IN"/>
        </w:rPr>
      </w:pPr>
      <w:r w:rsidRPr="00E72413">
        <w:rPr>
          <w:b/>
          <w:bCs/>
          <w:lang w:val="en-IN"/>
        </w:rPr>
        <w:t>Analytical Skills</w:t>
      </w:r>
    </w:p>
    <w:p w14:paraId="06BFD4CC" w14:textId="77777777" w:rsidR="00E72413" w:rsidRPr="00E72413" w:rsidRDefault="00E72413" w:rsidP="005165C8">
      <w:pPr>
        <w:pStyle w:val="ListBullet"/>
        <w:numPr>
          <w:ilvl w:val="0"/>
          <w:numId w:val="52"/>
        </w:numPr>
        <w:rPr>
          <w:lang w:val="en-IN"/>
        </w:rPr>
      </w:pPr>
      <w:r w:rsidRPr="00E72413">
        <w:rPr>
          <w:lang w:val="en-IN"/>
        </w:rPr>
        <w:t xml:space="preserve">Data Cleaning </w:t>
      </w:r>
    </w:p>
    <w:p w14:paraId="08535761" w14:textId="77777777" w:rsidR="00E72413" w:rsidRPr="00E72413" w:rsidRDefault="00E72413" w:rsidP="005165C8">
      <w:pPr>
        <w:pStyle w:val="ListBullet"/>
        <w:numPr>
          <w:ilvl w:val="0"/>
          <w:numId w:val="52"/>
        </w:numPr>
        <w:rPr>
          <w:lang w:val="en-IN"/>
        </w:rPr>
      </w:pPr>
      <w:r w:rsidRPr="00E72413">
        <w:rPr>
          <w:lang w:val="en-IN"/>
        </w:rPr>
        <w:t xml:space="preserve">Exploratory Data Analysis (EDA) </w:t>
      </w:r>
    </w:p>
    <w:p w14:paraId="004BC7C0" w14:textId="77777777" w:rsidR="00E72413" w:rsidRPr="00E72413" w:rsidRDefault="00E72413" w:rsidP="005165C8">
      <w:pPr>
        <w:pStyle w:val="ListBullet"/>
        <w:numPr>
          <w:ilvl w:val="0"/>
          <w:numId w:val="52"/>
        </w:numPr>
        <w:rPr>
          <w:lang w:val="en-IN"/>
        </w:rPr>
      </w:pPr>
      <w:r w:rsidRPr="00E72413">
        <w:rPr>
          <w:lang w:val="en-IN"/>
        </w:rPr>
        <w:t xml:space="preserve">KPI Development </w:t>
      </w:r>
    </w:p>
    <w:p w14:paraId="763AB8B6" w14:textId="77777777" w:rsidR="00E72413" w:rsidRPr="00E72413" w:rsidRDefault="00E72413" w:rsidP="005165C8">
      <w:pPr>
        <w:pStyle w:val="ListBullet"/>
        <w:numPr>
          <w:ilvl w:val="0"/>
          <w:numId w:val="52"/>
        </w:numPr>
        <w:rPr>
          <w:lang w:val="en-IN"/>
        </w:rPr>
      </w:pPr>
      <w:r w:rsidRPr="00E72413">
        <w:rPr>
          <w:lang w:val="en-IN"/>
        </w:rPr>
        <w:t xml:space="preserve">Customer Segmentation </w:t>
      </w:r>
    </w:p>
    <w:p w14:paraId="45CD1E9C" w14:textId="77777777" w:rsidR="00E72413" w:rsidRPr="00E72413" w:rsidRDefault="00E72413" w:rsidP="005165C8">
      <w:pPr>
        <w:pStyle w:val="ListBullet"/>
        <w:numPr>
          <w:ilvl w:val="0"/>
          <w:numId w:val="52"/>
        </w:numPr>
        <w:rPr>
          <w:lang w:val="en-IN"/>
        </w:rPr>
      </w:pPr>
      <w:r w:rsidRPr="00E72413">
        <w:rPr>
          <w:lang w:val="en-IN"/>
        </w:rPr>
        <w:t xml:space="preserve">Risk Analysis </w:t>
      </w:r>
    </w:p>
    <w:p w14:paraId="6189B791" w14:textId="4ECFEB8A" w:rsidR="00A35CA3" w:rsidRDefault="00E72413" w:rsidP="005165C8">
      <w:pPr>
        <w:pStyle w:val="ListBullet"/>
        <w:numPr>
          <w:ilvl w:val="0"/>
          <w:numId w:val="52"/>
        </w:numPr>
        <w:rPr>
          <w:lang w:val="en-IN"/>
        </w:rPr>
      </w:pPr>
      <w:r w:rsidRPr="00E72413">
        <w:rPr>
          <w:lang w:val="en-IN"/>
        </w:rPr>
        <w:t>Business Insight Generation</w:t>
      </w:r>
      <w:r w:rsidR="00D31F86">
        <w:rPr>
          <w:lang w:val="en-IN"/>
        </w:rPr>
        <w:t xml:space="preserve"> </w:t>
      </w:r>
    </w:p>
    <w:p w14:paraId="39B5937F" w14:textId="77777777" w:rsidR="00D31F86" w:rsidRPr="00D31F86" w:rsidRDefault="00D31F86" w:rsidP="005165C8">
      <w:pPr>
        <w:pStyle w:val="ListBullet"/>
        <w:numPr>
          <w:ilvl w:val="0"/>
          <w:numId w:val="52"/>
        </w:numPr>
        <w:rPr>
          <w:b/>
          <w:bCs/>
          <w:lang w:val="en-IN"/>
        </w:rPr>
      </w:pPr>
      <w:r w:rsidRPr="00D31F86">
        <w:rPr>
          <w:b/>
          <w:bCs/>
          <w:lang w:val="en-IN"/>
        </w:rPr>
        <w:t>Skills Demonstrated</w:t>
      </w:r>
    </w:p>
    <w:p w14:paraId="05E84BAD" w14:textId="77777777" w:rsidR="00D31F86" w:rsidRPr="00D31F86" w:rsidRDefault="00D31F86" w:rsidP="005165C8">
      <w:pPr>
        <w:pStyle w:val="ListBullet"/>
        <w:numPr>
          <w:ilvl w:val="0"/>
          <w:numId w:val="52"/>
        </w:numPr>
        <w:rPr>
          <w:lang w:val="en-IN"/>
        </w:rPr>
      </w:pPr>
      <w:r w:rsidRPr="00D31F86">
        <w:rPr>
          <w:lang w:val="en-IN"/>
        </w:rPr>
        <w:t>This project demonstrates practical knowledge of the following technical and analytical skills:</w:t>
      </w:r>
    </w:p>
    <w:p w14:paraId="3BABEBD6" w14:textId="77777777" w:rsidR="00D31F86" w:rsidRPr="00D31F86" w:rsidRDefault="00D31F86" w:rsidP="005165C8">
      <w:pPr>
        <w:pStyle w:val="ListBullet"/>
        <w:numPr>
          <w:ilvl w:val="0"/>
          <w:numId w:val="52"/>
        </w:numPr>
        <w:rPr>
          <w:b/>
          <w:bCs/>
          <w:lang w:val="en-IN"/>
        </w:rPr>
      </w:pPr>
      <w:r w:rsidRPr="00D31F86">
        <w:rPr>
          <w:b/>
          <w:bCs/>
          <w:lang w:val="en-IN"/>
        </w:rPr>
        <w:t>Programming &amp; Data Processing</w:t>
      </w:r>
    </w:p>
    <w:p w14:paraId="4D834F3A" w14:textId="77777777" w:rsidR="00D31F86" w:rsidRPr="00D31F86" w:rsidRDefault="00D31F86" w:rsidP="005165C8">
      <w:pPr>
        <w:pStyle w:val="ListBullet"/>
        <w:numPr>
          <w:ilvl w:val="0"/>
          <w:numId w:val="52"/>
        </w:numPr>
        <w:rPr>
          <w:lang w:val="en-IN"/>
        </w:rPr>
      </w:pPr>
      <w:r w:rsidRPr="00D31F86">
        <w:rPr>
          <w:lang w:val="en-IN"/>
        </w:rPr>
        <w:t xml:space="preserve">Python </w:t>
      </w:r>
    </w:p>
    <w:p w14:paraId="41833FC8" w14:textId="77777777" w:rsidR="00D31F86" w:rsidRPr="00D31F86" w:rsidRDefault="00D31F86" w:rsidP="005165C8">
      <w:pPr>
        <w:pStyle w:val="ListBullet"/>
        <w:numPr>
          <w:ilvl w:val="0"/>
          <w:numId w:val="52"/>
        </w:numPr>
        <w:rPr>
          <w:lang w:val="en-IN"/>
        </w:rPr>
      </w:pPr>
      <w:r w:rsidRPr="00D31F86">
        <w:rPr>
          <w:lang w:val="en-IN"/>
        </w:rPr>
        <w:t xml:space="preserve">Pandas </w:t>
      </w:r>
    </w:p>
    <w:p w14:paraId="6332C215" w14:textId="77777777" w:rsidR="00D31F86" w:rsidRPr="00D31F86" w:rsidRDefault="00D31F86" w:rsidP="005165C8">
      <w:pPr>
        <w:pStyle w:val="ListBullet"/>
        <w:numPr>
          <w:ilvl w:val="0"/>
          <w:numId w:val="52"/>
        </w:numPr>
        <w:rPr>
          <w:lang w:val="en-IN"/>
        </w:rPr>
      </w:pPr>
      <w:r w:rsidRPr="00D31F86">
        <w:rPr>
          <w:lang w:val="en-IN"/>
        </w:rPr>
        <w:t xml:space="preserve">NumPy </w:t>
      </w:r>
    </w:p>
    <w:p w14:paraId="2D4C8515" w14:textId="77777777" w:rsidR="00D31F86" w:rsidRPr="00D31F86" w:rsidRDefault="00D31F86" w:rsidP="005165C8">
      <w:pPr>
        <w:pStyle w:val="ListBullet"/>
        <w:numPr>
          <w:ilvl w:val="0"/>
          <w:numId w:val="52"/>
        </w:numPr>
        <w:rPr>
          <w:b/>
          <w:bCs/>
          <w:lang w:val="en-IN"/>
        </w:rPr>
      </w:pPr>
      <w:r w:rsidRPr="00D31F86">
        <w:rPr>
          <w:b/>
          <w:bCs/>
          <w:lang w:val="en-IN"/>
        </w:rPr>
        <w:t>Database Management</w:t>
      </w:r>
    </w:p>
    <w:p w14:paraId="6B9A4E38" w14:textId="77777777" w:rsidR="00D31F86" w:rsidRPr="00D31F86" w:rsidRDefault="00D31F86" w:rsidP="005165C8">
      <w:pPr>
        <w:pStyle w:val="ListBullet"/>
        <w:numPr>
          <w:ilvl w:val="0"/>
          <w:numId w:val="52"/>
        </w:numPr>
        <w:rPr>
          <w:lang w:val="en-IN"/>
        </w:rPr>
      </w:pPr>
      <w:r w:rsidRPr="00D31F86">
        <w:rPr>
          <w:lang w:val="en-IN"/>
        </w:rPr>
        <w:t xml:space="preserve">MySQL </w:t>
      </w:r>
    </w:p>
    <w:p w14:paraId="19B7A126" w14:textId="77777777" w:rsidR="00D31F86" w:rsidRPr="00D31F86" w:rsidRDefault="00D31F86" w:rsidP="005165C8">
      <w:pPr>
        <w:pStyle w:val="ListBullet"/>
        <w:numPr>
          <w:ilvl w:val="0"/>
          <w:numId w:val="52"/>
        </w:numPr>
        <w:rPr>
          <w:lang w:val="en-IN"/>
        </w:rPr>
      </w:pPr>
      <w:r w:rsidRPr="00D31F86">
        <w:rPr>
          <w:lang w:val="en-IN"/>
        </w:rPr>
        <w:t xml:space="preserve">SQL Queries </w:t>
      </w:r>
    </w:p>
    <w:p w14:paraId="34ADEA60" w14:textId="77777777" w:rsidR="00D31F86" w:rsidRPr="00D31F86" w:rsidRDefault="00D31F86" w:rsidP="005165C8">
      <w:pPr>
        <w:pStyle w:val="ListBullet"/>
        <w:numPr>
          <w:ilvl w:val="0"/>
          <w:numId w:val="52"/>
        </w:numPr>
        <w:rPr>
          <w:lang w:val="en-IN"/>
        </w:rPr>
      </w:pPr>
      <w:r w:rsidRPr="00D31F86">
        <w:rPr>
          <w:lang w:val="en-IN"/>
        </w:rPr>
        <w:t xml:space="preserve">Aggregate Functions </w:t>
      </w:r>
    </w:p>
    <w:p w14:paraId="0F0527DD" w14:textId="77777777" w:rsidR="00D31F86" w:rsidRPr="00D31F86" w:rsidRDefault="00D31F86" w:rsidP="005165C8">
      <w:pPr>
        <w:pStyle w:val="ListBullet"/>
        <w:numPr>
          <w:ilvl w:val="0"/>
          <w:numId w:val="52"/>
        </w:numPr>
        <w:rPr>
          <w:lang w:val="en-IN"/>
        </w:rPr>
      </w:pPr>
      <w:r w:rsidRPr="00D31F86">
        <w:rPr>
          <w:lang w:val="en-IN"/>
        </w:rPr>
        <w:t xml:space="preserve">CASE Statements </w:t>
      </w:r>
    </w:p>
    <w:p w14:paraId="53D70B99" w14:textId="77777777" w:rsidR="00D31F86" w:rsidRPr="00D31F86" w:rsidRDefault="00D31F86" w:rsidP="005165C8">
      <w:pPr>
        <w:pStyle w:val="ListBullet"/>
        <w:numPr>
          <w:ilvl w:val="0"/>
          <w:numId w:val="52"/>
        </w:numPr>
        <w:rPr>
          <w:lang w:val="en-IN"/>
        </w:rPr>
      </w:pPr>
      <w:r w:rsidRPr="00D31F86">
        <w:rPr>
          <w:lang w:val="en-IN"/>
        </w:rPr>
        <w:t xml:space="preserve">CTEs </w:t>
      </w:r>
    </w:p>
    <w:p w14:paraId="7BE4BCE7" w14:textId="77777777" w:rsidR="00D31F86" w:rsidRPr="00D31F86" w:rsidRDefault="00D31F86" w:rsidP="005165C8">
      <w:pPr>
        <w:pStyle w:val="ListBullet"/>
        <w:numPr>
          <w:ilvl w:val="0"/>
          <w:numId w:val="52"/>
        </w:numPr>
        <w:rPr>
          <w:lang w:val="en-IN"/>
        </w:rPr>
      </w:pPr>
      <w:r w:rsidRPr="00D31F86">
        <w:rPr>
          <w:lang w:val="en-IN"/>
        </w:rPr>
        <w:t xml:space="preserve">Window Functions </w:t>
      </w:r>
    </w:p>
    <w:p w14:paraId="112FDF55" w14:textId="77777777" w:rsidR="00D31F86" w:rsidRPr="00D31F86" w:rsidRDefault="00D31F86" w:rsidP="005165C8">
      <w:pPr>
        <w:pStyle w:val="ListBullet"/>
        <w:numPr>
          <w:ilvl w:val="0"/>
          <w:numId w:val="52"/>
        </w:numPr>
        <w:rPr>
          <w:b/>
          <w:bCs/>
          <w:lang w:val="en-IN"/>
        </w:rPr>
      </w:pPr>
      <w:r w:rsidRPr="00D31F86">
        <w:rPr>
          <w:b/>
          <w:bCs/>
          <w:lang w:val="en-IN"/>
        </w:rPr>
        <w:t>Business Intelligence</w:t>
      </w:r>
    </w:p>
    <w:p w14:paraId="74978BA1" w14:textId="77777777" w:rsidR="00D31F86" w:rsidRPr="00D31F86" w:rsidRDefault="00D31F86" w:rsidP="005165C8">
      <w:pPr>
        <w:pStyle w:val="ListBullet"/>
        <w:numPr>
          <w:ilvl w:val="0"/>
          <w:numId w:val="52"/>
        </w:numPr>
        <w:rPr>
          <w:lang w:val="en-IN"/>
        </w:rPr>
      </w:pPr>
      <w:r w:rsidRPr="00D31F86">
        <w:rPr>
          <w:lang w:val="en-IN"/>
        </w:rPr>
        <w:t xml:space="preserve">Microsoft Power BI </w:t>
      </w:r>
    </w:p>
    <w:p w14:paraId="74D491D3" w14:textId="77777777" w:rsidR="00D31F86" w:rsidRPr="00D31F86" w:rsidRDefault="00D31F86" w:rsidP="005165C8">
      <w:pPr>
        <w:pStyle w:val="ListBullet"/>
        <w:numPr>
          <w:ilvl w:val="0"/>
          <w:numId w:val="52"/>
        </w:numPr>
        <w:rPr>
          <w:lang w:val="en-IN"/>
        </w:rPr>
      </w:pPr>
      <w:r w:rsidRPr="00D31F86">
        <w:rPr>
          <w:lang w:val="en-IN"/>
        </w:rPr>
        <w:t xml:space="preserve">Data </w:t>
      </w:r>
      <w:proofErr w:type="spellStart"/>
      <w:r w:rsidRPr="00D31F86">
        <w:rPr>
          <w:lang w:val="en-IN"/>
        </w:rPr>
        <w:t>Modeling</w:t>
      </w:r>
      <w:proofErr w:type="spellEnd"/>
      <w:r w:rsidRPr="00D31F86">
        <w:rPr>
          <w:lang w:val="en-IN"/>
        </w:rPr>
        <w:t xml:space="preserve"> </w:t>
      </w:r>
    </w:p>
    <w:p w14:paraId="19EB530D" w14:textId="77777777" w:rsidR="00D31F86" w:rsidRPr="00D31F86" w:rsidRDefault="00D31F86" w:rsidP="005165C8">
      <w:pPr>
        <w:pStyle w:val="ListBullet"/>
        <w:numPr>
          <w:ilvl w:val="0"/>
          <w:numId w:val="52"/>
        </w:numPr>
        <w:rPr>
          <w:lang w:val="en-IN"/>
        </w:rPr>
      </w:pPr>
      <w:r w:rsidRPr="00D31F86">
        <w:rPr>
          <w:lang w:val="en-IN"/>
        </w:rPr>
        <w:t xml:space="preserve">DAX Measures </w:t>
      </w:r>
    </w:p>
    <w:p w14:paraId="73DDD5E3" w14:textId="77777777" w:rsidR="00D31F86" w:rsidRPr="00D31F86" w:rsidRDefault="00D31F86" w:rsidP="005165C8">
      <w:pPr>
        <w:pStyle w:val="ListBullet"/>
        <w:numPr>
          <w:ilvl w:val="0"/>
          <w:numId w:val="52"/>
        </w:numPr>
        <w:rPr>
          <w:lang w:val="en-IN"/>
        </w:rPr>
      </w:pPr>
      <w:r w:rsidRPr="00D31F86">
        <w:rPr>
          <w:lang w:val="en-IN"/>
        </w:rPr>
        <w:t xml:space="preserve">Interactive Dashboards </w:t>
      </w:r>
    </w:p>
    <w:p w14:paraId="20636033" w14:textId="77777777" w:rsidR="00D31F86" w:rsidRPr="00D31F86" w:rsidRDefault="00D31F86" w:rsidP="005165C8">
      <w:pPr>
        <w:pStyle w:val="ListBullet"/>
        <w:numPr>
          <w:ilvl w:val="0"/>
          <w:numId w:val="52"/>
        </w:numPr>
        <w:rPr>
          <w:lang w:val="en-IN"/>
        </w:rPr>
      </w:pPr>
      <w:r w:rsidRPr="00D31F86">
        <w:rPr>
          <w:lang w:val="en-IN"/>
        </w:rPr>
        <w:t xml:space="preserve">Data Visualization </w:t>
      </w:r>
    </w:p>
    <w:p w14:paraId="1F6E4C63" w14:textId="77777777" w:rsidR="00D31F86" w:rsidRPr="00D31F86" w:rsidRDefault="00D31F86" w:rsidP="005165C8">
      <w:pPr>
        <w:pStyle w:val="ListBullet"/>
        <w:numPr>
          <w:ilvl w:val="0"/>
          <w:numId w:val="52"/>
        </w:numPr>
        <w:rPr>
          <w:b/>
          <w:bCs/>
          <w:lang w:val="en-IN"/>
        </w:rPr>
      </w:pPr>
      <w:r w:rsidRPr="00D31F86">
        <w:rPr>
          <w:b/>
          <w:bCs/>
          <w:lang w:val="en-IN"/>
        </w:rPr>
        <w:t>Analytical Skills</w:t>
      </w:r>
    </w:p>
    <w:p w14:paraId="65752CDB" w14:textId="77777777" w:rsidR="00D31F86" w:rsidRPr="00D31F86" w:rsidRDefault="00D31F86" w:rsidP="005165C8">
      <w:pPr>
        <w:pStyle w:val="ListBullet"/>
        <w:numPr>
          <w:ilvl w:val="0"/>
          <w:numId w:val="52"/>
        </w:numPr>
        <w:rPr>
          <w:lang w:val="en-IN"/>
        </w:rPr>
      </w:pPr>
      <w:r w:rsidRPr="00D31F86">
        <w:rPr>
          <w:lang w:val="en-IN"/>
        </w:rPr>
        <w:t xml:space="preserve">Data Cleaning </w:t>
      </w:r>
    </w:p>
    <w:p w14:paraId="5B46C4EB" w14:textId="77777777" w:rsidR="00D31F86" w:rsidRPr="00D31F86" w:rsidRDefault="00D31F86" w:rsidP="005165C8">
      <w:pPr>
        <w:pStyle w:val="ListBullet"/>
        <w:numPr>
          <w:ilvl w:val="0"/>
          <w:numId w:val="52"/>
        </w:numPr>
        <w:rPr>
          <w:lang w:val="en-IN"/>
        </w:rPr>
      </w:pPr>
      <w:r w:rsidRPr="00D31F86">
        <w:rPr>
          <w:lang w:val="en-IN"/>
        </w:rPr>
        <w:t xml:space="preserve">Exploratory Data Analysis (EDA) </w:t>
      </w:r>
    </w:p>
    <w:p w14:paraId="44FD52C6" w14:textId="77777777" w:rsidR="00D31F86" w:rsidRPr="00D31F86" w:rsidRDefault="00D31F86" w:rsidP="005165C8">
      <w:pPr>
        <w:pStyle w:val="ListBullet"/>
        <w:numPr>
          <w:ilvl w:val="0"/>
          <w:numId w:val="52"/>
        </w:numPr>
        <w:rPr>
          <w:lang w:val="en-IN"/>
        </w:rPr>
      </w:pPr>
      <w:r w:rsidRPr="00D31F86">
        <w:rPr>
          <w:lang w:val="en-IN"/>
        </w:rPr>
        <w:t xml:space="preserve">KPI Development </w:t>
      </w:r>
    </w:p>
    <w:p w14:paraId="455D42E2" w14:textId="77777777" w:rsidR="00D31F86" w:rsidRPr="00D31F86" w:rsidRDefault="00D31F86" w:rsidP="005165C8">
      <w:pPr>
        <w:pStyle w:val="ListBullet"/>
        <w:numPr>
          <w:ilvl w:val="0"/>
          <w:numId w:val="52"/>
        </w:numPr>
        <w:rPr>
          <w:lang w:val="en-IN"/>
        </w:rPr>
      </w:pPr>
      <w:r w:rsidRPr="00D31F86">
        <w:rPr>
          <w:lang w:val="en-IN"/>
        </w:rPr>
        <w:t xml:space="preserve">Customer Segmentation </w:t>
      </w:r>
    </w:p>
    <w:p w14:paraId="25DBA07C" w14:textId="77777777" w:rsidR="00D31F86" w:rsidRPr="00D31F86" w:rsidRDefault="00D31F86" w:rsidP="005165C8">
      <w:pPr>
        <w:pStyle w:val="ListBullet"/>
        <w:numPr>
          <w:ilvl w:val="0"/>
          <w:numId w:val="52"/>
        </w:numPr>
        <w:rPr>
          <w:lang w:val="en-IN"/>
        </w:rPr>
      </w:pPr>
      <w:r w:rsidRPr="00D31F86">
        <w:rPr>
          <w:lang w:val="en-IN"/>
        </w:rPr>
        <w:t xml:space="preserve">Risk Analysis </w:t>
      </w:r>
    </w:p>
    <w:p w14:paraId="75A87A5A" w14:textId="77777777" w:rsidR="00D31F86" w:rsidRPr="00D31F86" w:rsidRDefault="00D31F86" w:rsidP="005165C8">
      <w:pPr>
        <w:pStyle w:val="ListBullet"/>
        <w:numPr>
          <w:ilvl w:val="0"/>
          <w:numId w:val="52"/>
        </w:numPr>
        <w:rPr>
          <w:lang w:val="en-IN"/>
        </w:rPr>
      </w:pPr>
      <w:r w:rsidRPr="00D31F86">
        <w:rPr>
          <w:lang w:val="en-IN"/>
        </w:rPr>
        <w:t>Business Insight Generation</w:t>
      </w:r>
    </w:p>
    <w:p w14:paraId="270351D0" w14:textId="77777777" w:rsidR="00D31F86" w:rsidRPr="00D31F86" w:rsidRDefault="00D31F86" w:rsidP="005165C8">
      <w:pPr>
        <w:pStyle w:val="ListBullet"/>
        <w:numPr>
          <w:ilvl w:val="0"/>
          <w:numId w:val="52"/>
        </w:numPr>
        <w:rPr>
          <w:lang w:val="en-IN"/>
        </w:rPr>
      </w:pPr>
    </w:p>
    <w:p w14:paraId="1DE33918" w14:textId="77777777" w:rsidR="00CA3A93" w:rsidRDefault="00CA3A93" w:rsidP="00D31F86">
      <w:pPr>
        <w:pStyle w:val="ListBullet"/>
        <w:numPr>
          <w:ilvl w:val="0"/>
          <w:numId w:val="0"/>
        </w:numPr>
        <w:rPr>
          <w:rFonts w:ascii="Arial Black" w:hAnsi="Arial Black"/>
          <w:sz w:val="72"/>
          <w:szCs w:val="72"/>
        </w:rPr>
      </w:pPr>
    </w:p>
    <w:p w14:paraId="1DB58B45" w14:textId="77777777" w:rsidR="00D31F86" w:rsidRDefault="00D31F86" w:rsidP="00D31F86">
      <w:pPr>
        <w:pStyle w:val="ListBullet"/>
        <w:numPr>
          <w:ilvl w:val="0"/>
          <w:numId w:val="0"/>
        </w:numPr>
        <w:rPr>
          <w:rFonts w:ascii="Arial Black" w:hAnsi="Arial Black"/>
          <w:sz w:val="72"/>
          <w:szCs w:val="72"/>
        </w:rPr>
      </w:pPr>
    </w:p>
    <w:p w14:paraId="1DD56988" w14:textId="05BD9E10" w:rsidR="00CA3A93" w:rsidRDefault="009642FE" w:rsidP="00DB4E42">
      <w:pPr>
        <w:pStyle w:val="ListBullet"/>
        <w:numPr>
          <w:ilvl w:val="0"/>
          <w:numId w:val="0"/>
        </w:numPr>
        <w:ind w:left="360"/>
        <w:jc w:val="center"/>
        <w:rPr>
          <w:rFonts w:ascii="Arial Black" w:hAnsi="Arial Black"/>
          <w:sz w:val="72"/>
          <w:szCs w:val="72"/>
        </w:rPr>
      </w:pPr>
      <w:r w:rsidRPr="009642FE">
        <w:rPr>
          <w:rFonts w:ascii="Arial Black" w:hAnsi="Arial Black"/>
          <w:sz w:val="72"/>
          <w:szCs w:val="72"/>
        </w:rPr>
        <w:lastRenderedPageBreak/>
        <w:t>Future Scope</w:t>
      </w:r>
    </w:p>
    <w:p w14:paraId="1153D818" w14:textId="77777777" w:rsidR="00D2673F" w:rsidRPr="00D2673F" w:rsidRDefault="00D2673F" w:rsidP="00D2673F">
      <w:pPr>
        <w:pStyle w:val="ListBullet"/>
        <w:ind w:left="360"/>
        <w:rPr>
          <w:lang w:val="en-IN"/>
        </w:rPr>
      </w:pPr>
      <w:r w:rsidRPr="00D2673F">
        <w:rPr>
          <w:lang w:val="en-IN"/>
        </w:rPr>
        <w:t xml:space="preserve">Although the current Bank Loan Analysis Dashboard provides comprehensive insights into loan performance and customer </w:t>
      </w:r>
      <w:proofErr w:type="spellStart"/>
      <w:r w:rsidRPr="00D2673F">
        <w:rPr>
          <w:lang w:val="en-IN"/>
        </w:rPr>
        <w:t>behavior</w:t>
      </w:r>
      <w:proofErr w:type="spellEnd"/>
      <w:r w:rsidRPr="00D2673F">
        <w:rPr>
          <w:lang w:val="en-IN"/>
        </w:rPr>
        <w:t>, there are several opportunities to further enhance the project by incorporating advanced analytics, automation, and predictive capabilities.</w:t>
      </w:r>
    </w:p>
    <w:p w14:paraId="350DD8EF" w14:textId="3854D24D" w:rsidR="00CA3A93" w:rsidRDefault="00D2673F" w:rsidP="00184671">
      <w:pPr>
        <w:pStyle w:val="ListBullet"/>
        <w:ind w:left="360"/>
        <w:rPr>
          <w:lang w:val="en-IN"/>
        </w:rPr>
      </w:pPr>
      <w:r w:rsidRPr="00D2673F">
        <w:rPr>
          <w:lang w:val="en-IN"/>
        </w:rPr>
        <w:t>Future improvements can help financial institutions make even more accurate, efficient, and proactive business decisions.</w:t>
      </w:r>
    </w:p>
    <w:p w14:paraId="359140A6" w14:textId="77777777" w:rsidR="00184671" w:rsidRPr="00184671" w:rsidRDefault="00184671" w:rsidP="00184671">
      <w:pPr>
        <w:pStyle w:val="ListBullet"/>
        <w:ind w:left="360"/>
        <w:rPr>
          <w:b/>
          <w:bCs/>
          <w:lang w:val="en-IN"/>
        </w:rPr>
      </w:pPr>
      <w:r w:rsidRPr="00184671">
        <w:rPr>
          <w:b/>
          <w:bCs/>
          <w:lang w:val="en-IN"/>
        </w:rPr>
        <w:t>Potential Enhancements</w:t>
      </w:r>
    </w:p>
    <w:p w14:paraId="2069FC52" w14:textId="77777777" w:rsidR="00184671" w:rsidRPr="00184671" w:rsidRDefault="00184671" w:rsidP="00184671">
      <w:pPr>
        <w:pStyle w:val="ListBullet"/>
        <w:ind w:left="360"/>
        <w:rPr>
          <w:b/>
          <w:bCs/>
          <w:lang w:val="en-IN"/>
        </w:rPr>
      </w:pPr>
      <w:r w:rsidRPr="00184671">
        <w:rPr>
          <w:b/>
          <w:bCs/>
          <w:lang w:val="en-IN"/>
        </w:rPr>
        <w:t>1. Predictive Analytics</w:t>
      </w:r>
    </w:p>
    <w:p w14:paraId="1D018B5E" w14:textId="77777777" w:rsidR="00184671" w:rsidRPr="00184671" w:rsidRDefault="00184671" w:rsidP="00184671">
      <w:pPr>
        <w:pStyle w:val="ListBullet"/>
        <w:ind w:left="360"/>
        <w:rPr>
          <w:lang w:val="en-IN"/>
        </w:rPr>
      </w:pPr>
      <w:r w:rsidRPr="00184671">
        <w:rPr>
          <w:lang w:val="en-IN"/>
        </w:rPr>
        <w:t>Machine Learning models can be developed to predict:</w:t>
      </w:r>
    </w:p>
    <w:p w14:paraId="5F4C43C1" w14:textId="77777777" w:rsidR="00184671" w:rsidRPr="00184671" w:rsidRDefault="00184671" w:rsidP="00184671">
      <w:pPr>
        <w:pStyle w:val="ListBullet"/>
        <w:ind w:left="360"/>
        <w:rPr>
          <w:lang w:val="en-IN"/>
        </w:rPr>
      </w:pPr>
      <w:r w:rsidRPr="00184671">
        <w:rPr>
          <w:lang w:val="en-IN"/>
        </w:rPr>
        <w:t xml:space="preserve">Loan default probability </w:t>
      </w:r>
    </w:p>
    <w:p w14:paraId="0BD01C35" w14:textId="77777777" w:rsidR="00184671" w:rsidRPr="00184671" w:rsidRDefault="00184671" w:rsidP="00184671">
      <w:pPr>
        <w:pStyle w:val="ListBullet"/>
        <w:ind w:left="360"/>
        <w:rPr>
          <w:lang w:val="en-IN"/>
        </w:rPr>
      </w:pPr>
      <w:r w:rsidRPr="00184671">
        <w:rPr>
          <w:lang w:val="en-IN"/>
        </w:rPr>
        <w:t xml:space="preserve">Customer repayment </w:t>
      </w:r>
      <w:proofErr w:type="spellStart"/>
      <w:r w:rsidRPr="00184671">
        <w:rPr>
          <w:lang w:val="en-IN"/>
        </w:rPr>
        <w:t>behavior</w:t>
      </w:r>
      <w:proofErr w:type="spellEnd"/>
      <w:r w:rsidRPr="00184671">
        <w:rPr>
          <w:lang w:val="en-IN"/>
        </w:rPr>
        <w:t xml:space="preserve"> </w:t>
      </w:r>
    </w:p>
    <w:p w14:paraId="49D6CF9B" w14:textId="77777777" w:rsidR="00184671" w:rsidRPr="00184671" w:rsidRDefault="00184671" w:rsidP="00184671">
      <w:pPr>
        <w:pStyle w:val="ListBullet"/>
        <w:ind w:left="360"/>
        <w:rPr>
          <w:lang w:val="en-IN"/>
        </w:rPr>
      </w:pPr>
      <w:r w:rsidRPr="00184671">
        <w:rPr>
          <w:lang w:val="en-IN"/>
        </w:rPr>
        <w:t xml:space="preserve">Future loan demand </w:t>
      </w:r>
    </w:p>
    <w:p w14:paraId="50E7498B" w14:textId="77777777" w:rsidR="00184671" w:rsidRPr="00184671" w:rsidRDefault="00184671" w:rsidP="00184671">
      <w:pPr>
        <w:pStyle w:val="ListBullet"/>
        <w:ind w:left="360"/>
        <w:rPr>
          <w:lang w:val="en-IN"/>
        </w:rPr>
      </w:pPr>
      <w:r w:rsidRPr="00184671">
        <w:rPr>
          <w:lang w:val="en-IN"/>
        </w:rPr>
        <w:t xml:space="preserve">High-risk customer segments </w:t>
      </w:r>
    </w:p>
    <w:p w14:paraId="53FD4A56" w14:textId="77777777" w:rsidR="00184671" w:rsidRPr="00184671" w:rsidRDefault="00184671" w:rsidP="00184671">
      <w:pPr>
        <w:pStyle w:val="ListBullet"/>
        <w:ind w:left="360"/>
        <w:rPr>
          <w:lang w:val="en-IN"/>
        </w:rPr>
      </w:pPr>
      <w:r w:rsidRPr="00184671">
        <w:rPr>
          <w:lang w:val="en-IN"/>
        </w:rPr>
        <w:t>These predictions can support better lending decisions and reduce financial risk.</w:t>
      </w:r>
    </w:p>
    <w:p w14:paraId="3719B436" w14:textId="77777777" w:rsidR="00184671" w:rsidRPr="00184671" w:rsidRDefault="00184671" w:rsidP="00184671">
      <w:pPr>
        <w:pStyle w:val="ListBullet"/>
        <w:ind w:left="360"/>
        <w:rPr>
          <w:lang w:val="en-IN"/>
        </w:rPr>
      </w:pPr>
      <w:r w:rsidRPr="00184671">
        <w:rPr>
          <w:lang w:val="en-IN"/>
        </w:rPr>
        <w:pict w14:anchorId="2ECEA8A8">
          <v:rect id="_x0000_i2050" style="width:0;height:1.5pt" o:hralign="center" o:hrstd="t" o:hr="t" fillcolor="#a0a0a0" stroked="f"/>
        </w:pict>
      </w:r>
    </w:p>
    <w:p w14:paraId="702355D4" w14:textId="77777777" w:rsidR="00184671" w:rsidRPr="00184671" w:rsidRDefault="00184671" w:rsidP="00184671">
      <w:pPr>
        <w:pStyle w:val="ListBullet"/>
        <w:ind w:left="360"/>
        <w:rPr>
          <w:b/>
          <w:bCs/>
          <w:lang w:val="en-IN"/>
        </w:rPr>
      </w:pPr>
      <w:r w:rsidRPr="00184671">
        <w:rPr>
          <w:b/>
          <w:bCs/>
          <w:lang w:val="en-IN"/>
        </w:rPr>
        <w:t>2. Credit Risk Prediction</w:t>
      </w:r>
    </w:p>
    <w:p w14:paraId="16A09A88" w14:textId="77777777" w:rsidR="00184671" w:rsidRPr="00184671" w:rsidRDefault="00184671" w:rsidP="00184671">
      <w:pPr>
        <w:pStyle w:val="ListBullet"/>
        <w:ind w:left="360"/>
        <w:rPr>
          <w:lang w:val="en-IN"/>
        </w:rPr>
      </w:pPr>
      <w:r w:rsidRPr="00184671">
        <w:rPr>
          <w:lang w:val="en-IN"/>
        </w:rPr>
        <w:t>Advanced classification algorithms can be used to identify customers who are more likely to default on their loans.</w:t>
      </w:r>
    </w:p>
    <w:p w14:paraId="2A551844" w14:textId="77777777" w:rsidR="00184671" w:rsidRPr="00184671" w:rsidRDefault="00184671" w:rsidP="00184671">
      <w:pPr>
        <w:pStyle w:val="ListBullet"/>
        <w:ind w:left="360"/>
        <w:rPr>
          <w:lang w:val="en-IN"/>
        </w:rPr>
      </w:pPr>
      <w:r w:rsidRPr="00184671">
        <w:rPr>
          <w:lang w:val="en-IN"/>
        </w:rPr>
        <w:t>Examples include:</w:t>
      </w:r>
    </w:p>
    <w:p w14:paraId="1D90BFC6" w14:textId="77777777" w:rsidR="00184671" w:rsidRPr="00184671" w:rsidRDefault="00184671" w:rsidP="00184671">
      <w:pPr>
        <w:pStyle w:val="ListBullet"/>
        <w:ind w:left="360"/>
        <w:rPr>
          <w:lang w:val="en-IN"/>
        </w:rPr>
      </w:pPr>
      <w:r w:rsidRPr="00184671">
        <w:rPr>
          <w:lang w:val="en-IN"/>
        </w:rPr>
        <w:t xml:space="preserve">Logistic Regression </w:t>
      </w:r>
    </w:p>
    <w:p w14:paraId="5519C4F4" w14:textId="77777777" w:rsidR="00184671" w:rsidRPr="00184671" w:rsidRDefault="00184671" w:rsidP="00184671">
      <w:pPr>
        <w:pStyle w:val="ListBullet"/>
        <w:ind w:left="360"/>
        <w:rPr>
          <w:lang w:val="en-IN"/>
        </w:rPr>
      </w:pPr>
      <w:r w:rsidRPr="00184671">
        <w:rPr>
          <w:lang w:val="en-IN"/>
        </w:rPr>
        <w:t xml:space="preserve">Decision Tree </w:t>
      </w:r>
    </w:p>
    <w:p w14:paraId="58A59D0E" w14:textId="77777777" w:rsidR="00184671" w:rsidRPr="00184671" w:rsidRDefault="00184671" w:rsidP="00184671">
      <w:pPr>
        <w:pStyle w:val="ListBullet"/>
        <w:ind w:left="360"/>
        <w:rPr>
          <w:lang w:val="en-IN"/>
        </w:rPr>
      </w:pPr>
      <w:r w:rsidRPr="00184671">
        <w:rPr>
          <w:lang w:val="en-IN"/>
        </w:rPr>
        <w:t xml:space="preserve">Random Forest </w:t>
      </w:r>
    </w:p>
    <w:p w14:paraId="648708D0" w14:textId="77777777" w:rsidR="00184671" w:rsidRPr="00184671" w:rsidRDefault="00184671" w:rsidP="00184671">
      <w:pPr>
        <w:pStyle w:val="ListBullet"/>
        <w:ind w:left="360"/>
        <w:rPr>
          <w:lang w:val="en-IN"/>
        </w:rPr>
      </w:pPr>
      <w:proofErr w:type="spellStart"/>
      <w:r w:rsidRPr="00184671">
        <w:rPr>
          <w:lang w:val="en-IN"/>
        </w:rPr>
        <w:t>XGBoost</w:t>
      </w:r>
      <w:proofErr w:type="spellEnd"/>
      <w:r w:rsidRPr="00184671">
        <w:rPr>
          <w:lang w:val="en-IN"/>
        </w:rPr>
        <w:t xml:space="preserve"> </w:t>
      </w:r>
    </w:p>
    <w:p w14:paraId="2B69EE87" w14:textId="77777777" w:rsidR="00184671" w:rsidRPr="00184671" w:rsidRDefault="00184671" w:rsidP="00184671">
      <w:pPr>
        <w:pStyle w:val="ListBullet"/>
        <w:ind w:left="360"/>
        <w:rPr>
          <w:lang w:val="en-IN"/>
        </w:rPr>
      </w:pPr>
      <w:r w:rsidRPr="00184671">
        <w:rPr>
          <w:lang w:val="en-IN"/>
        </w:rPr>
        <w:t>This would improve credit risk assessment and loan approval processes.</w:t>
      </w:r>
    </w:p>
    <w:p w14:paraId="19F07827" w14:textId="77777777" w:rsidR="00184671" w:rsidRPr="00184671" w:rsidRDefault="00184671" w:rsidP="00184671">
      <w:pPr>
        <w:pStyle w:val="ListBullet"/>
        <w:ind w:left="360"/>
        <w:rPr>
          <w:lang w:val="en-IN"/>
        </w:rPr>
      </w:pPr>
      <w:r w:rsidRPr="00184671">
        <w:rPr>
          <w:lang w:val="en-IN"/>
        </w:rPr>
        <w:pict w14:anchorId="49290F9F">
          <v:rect id="_x0000_i2051" style="width:0;height:1.5pt" o:hralign="center" o:hrstd="t" o:hr="t" fillcolor="#a0a0a0" stroked="f"/>
        </w:pict>
      </w:r>
    </w:p>
    <w:p w14:paraId="393E321B" w14:textId="77777777" w:rsidR="00184671" w:rsidRPr="00184671" w:rsidRDefault="00184671" w:rsidP="00184671">
      <w:pPr>
        <w:pStyle w:val="ListBullet"/>
        <w:ind w:left="360"/>
        <w:rPr>
          <w:b/>
          <w:bCs/>
          <w:lang w:val="en-IN"/>
        </w:rPr>
      </w:pPr>
      <w:r w:rsidRPr="00184671">
        <w:rPr>
          <w:b/>
          <w:bCs/>
          <w:lang w:val="en-IN"/>
        </w:rPr>
        <w:t>3. Real-Time Dashboard Integration</w:t>
      </w:r>
    </w:p>
    <w:p w14:paraId="221509A8" w14:textId="77777777" w:rsidR="00184671" w:rsidRPr="00184671" w:rsidRDefault="00184671" w:rsidP="00184671">
      <w:pPr>
        <w:pStyle w:val="ListBullet"/>
        <w:ind w:left="360"/>
        <w:rPr>
          <w:lang w:val="en-IN"/>
        </w:rPr>
      </w:pPr>
      <w:r w:rsidRPr="00184671">
        <w:rPr>
          <w:lang w:val="en-IN"/>
        </w:rPr>
        <w:t>The dashboard can be connected to live databases using automated data refresh, enabling real-time monitoring of loan applications, repayments, and portfolio performance.</w:t>
      </w:r>
    </w:p>
    <w:p w14:paraId="1C202F53" w14:textId="77777777" w:rsidR="00184671" w:rsidRPr="00184671" w:rsidRDefault="00184671" w:rsidP="00184671">
      <w:pPr>
        <w:pStyle w:val="ListBullet"/>
        <w:ind w:left="360"/>
        <w:rPr>
          <w:lang w:val="en-IN"/>
        </w:rPr>
      </w:pPr>
      <w:r w:rsidRPr="00184671">
        <w:rPr>
          <w:lang w:val="en-IN"/>
        </w:rPr>
        <w:pict w14:anchorId="47491164">
          <v:rect id="_x0000_i2052" style="width:0;height:1.5pt" o:hralign="center" o:hrstd="t" o:hr="t" fillcolor="#a0a0a0" stroked="f"/>
        </w:pict>
      </w:r>
    </w:p>
    <w:p w14:paraId="19C44CF6" w14:textId="77777777" w:rsidR="00184671" w:rsidRPr="00184671" w:rsidRDefault="00184671" w:rsidP="00184671">
      <w:pPr>
        <w:pStyle w:val="ListBullet"/>
        <w:ind w:left="360"/>
        <w:rPr>
          <w:b/>
          <w:bCs/>
          <w:lang w:val="en-IN"/>
        </w:rPr>
      </w:pPr>
      <w:r w:rsidRPr="00184671">
        <w:rPr>
          <w:b/>
          <w:bCs/>
          <w:lang w:val="en-IN"/>
        </w:rPr>
        <w:t>4. Cloud Deployment</w:t>
      </w:r>
    </w:p>
    <w:p w14:paraId="1AC929A0" w14:textId="77777777" w:rsidR="00184671" w:rsidRPr="00184671" w:rsidRDefault="00184671" w:rsidP="00184671">
      <w:pPr>
        <w:pStyle w:val="ListBullet"/>
        <w:ind w:left="360"/>
        <w:rPr>
          <w:lang w:val="en-IN"/>
        </w:rPr>
      </w:pPr>
      <w:r w:rsidRPr="00184671">
        <w:rPr>
          <w:lang w:val="en-IN"/>
        </w:rPr>
        <w:t>The solution can be migrated to cloud platforms such as:</w:t>
      </w:r>
    </w:p>
    <w:p w14:paraId="324E91B4" w14:textId="77777777" w:rsidR="00184671" w:rsidRPr="00184671" w:rsidRDefault="00184671" w:rsidP="00184671">
      <w:pPr>
        <w:pStyle w:val="ListBullet"/>
        <w:ind w:left="360"/>
        <w:rPr>
          <w:lang w:val="en-IN"/>
        </w:rPr>
      </w:pPr>
      <w:r w:rsidRPr="00184671">
        <w:rPr>
          <w:lang w:val="en-IN"/>
        </w:rPr>
        <w:t xml:space="preserve">Microsoft Azure </w:t>
      </w:r>
    </w:p>
    <w:p w14:paraId="0B38712C" w14:textId="77777777" w:rsidR="00184671" w:rsidRPr="00184671" w:rsidRDefault="00184671" w:rsidP="00184671">
      <w:pPr>
        <w:pStyle w:val="ListBullet"/>
        <w:ind w:left="360"/>
        <w:rPr>
          <w:lang w:val="en-IN"/>
        </w:rPr>
      </w:pPr>
      <w:r w:rsidRPr="00184671">
        <w:rPr>
          <w:lang w:val="en-IN"/>
        </w:rPr>
        <w:t xml:space="preserve">Amazon Web Services (AWS) </w:t>
      </w:r>
    </w:p>
    <w:p w14:paraId="0F5A631A" w14:textId="77777777" w:rsidR="00184671" w:rsidRPr="00184671" w:rsidRDefault="00184671" w:rsidP="00184671">
      <w:pPr>
        <w:pStyle w:val="ListBullet"/>
        <w:ind w:left="360"/>
        <w:rPr>
          <w:lang w:val="en-IN"/>
        </w:rPr>
      </w:pPr>
      <w:r w:rsidRPr="00184671">
        <w:rPr>
          <w:lang w:val="en-IN"/>
        </w:rPr>
        <w:t xml:space="preserve">Google Cloud Platform (GCP) </w:t>
      </w:r>
    </w:p>
    <w:p w14:paraId="1998A62D" w14:textId="77777777" w:rsidR="00184671" w:rsidRPr="00184671" w:rsidRDefault="00184671" w:rsidP="00184671">
      <w:pPr>
        <w:pStyle w:val="ListBullet"/>
        <w:ind w:left="360"/>
        <w:rPr>
          <w:lang w:val="en-IN"/>
        </w:rPr>
      </w:pPr>
      <w:r w:rsidRPr="00184671">
        <w:rPr>
          <w:lang w:val="en-IN"/>
        </w:rPr>
        <w:t>Cloud deployment would improve scalability, accessibility, and collaboration.</w:t>
      </w:r>
    </w:p>
    <w:p w14:paraId="102BDC00" w14:textId="77777777" w:rsidR="00184671" w:rsidRPr="00184671" w:rsidRDefault="00184671" w:rsidP="00184671">
      <w:pPr>
        <w:pStyle w:val="ListBullet"/>
        <w:ind w:left="360"/>
        <w:rPr>
          <w:lang w:val="en-IN"/>
        </w:rPr>
      </w:pPr>
      <w:r w:rsidRPr="00184671">
        <w:rPr>
          <w:lang w:val="en-IN"/>
        </w:rPr>
        <w:pict w14:anchorId="592CFFDE">
          <v:rect id="_x0000_i2053" style="width:0;height:1.5pt" o:hralign="center" o:hrstd="t" o:hr="t" fillcolor="#a0a0a0" stroked="f"/>
        </w:pict>
      </w:r>
    </w:p>
    <w:p w14:paraId="7DA3A2B2" w14:textId="77777777" w:rsidR="00184671" w:rsidRPr="00184671" w:rsidRDefault="00184671" w:rsidP="00184671">
      <w:pPr>
        <w:pStyle w:val="ListBullet"/>
        <w:ind w:left="360"/>
        <w:rPr>
          <w:b/>
          <w:bCs/>
          <w:lang w:val="en-IN"/>
        </w:rPr>
      </w:pPr>
      <w:r w:rsidRPr="00184671">
        <w:rPr>
          <w:b/>
          <w:bCs/>
          <w:lang w:val="en-IN"/>
        </w:rPr>
        <w:t>5. Automated ETL Pipelines</w:t>
      </w:r>
    </w:p>
    <w:p w14:paraId="09A5776F" w14:textId="77777777" w:rsidR="00184671" w:rsidRPr="00184671" w:rsidRDefault="00184671" w:rsidP="00184671">
      <w:pPr>
        <w:pStyle w:val="ListBullet"/>
        <w:ind w:left="360"/>
        <w:rPr>
          <w:lang w:val="en-IN"/>
        </w:rPr>
      </w:pPr>
      <w:r w:rsidRPr="00184671">
        <w:rPr>
          <w:lang w:val="en-IN"/>
        </w:rPr>
        <w:t>Instead of manually importing data, automated ETL pipelines can be created using tools such as:</w:t>
      </w:r>
    </w:p>
    <w:p w14:paraId="2BE39F0A" w14:textId="77777777" w:rsidR="00184671" w:rsidRPr="00184671" w:rsidRDefault="00184671" w:rsidP="00184671">
      <w:pPr>
        <w:pStyle w:val="ListBullet"/>
        <w:ind w:left="360"/>
        <w:rPr>
          <w:lang w:val="en-IN"/>
        </w:rPr>
      </w:pPr>
      <w:r w:rsidRPr="00184671">
        <w:rPr>
          <w:lang w:val="en-IN"/>
        </w:rPr>
        <w:t xml:space="preserve">Azure Data Factory </w:t>
      </w:r>
    </w:p>
    <w:p w14:paraId="56590192" w14:textId="77777777" w:rsidR="00184671" w:rsidRPr="00184671" w:rsidRDefault="00184671" w:rsidP="00184671">
      <w:pPr>
        <w:pStyle w:val="ListBullet"/>
        <w:ind w:left="360"/>
        <w:rPr>
          <w:lang w:val="en-IN"/>
        </w:rPr>
      </w:pPr>
      <w:r w:rsidRPr="00184671">
        <w:rPr>
          <w:lang w:val="en-IN"/>
        </w:rPr>
        <w:t xml:space="preserve">Apache Airflow </w:t>
      </w:r>
    </w:p>
    <w:p w14:paraId="2F9E2E0F" w14:textId="77777777" w:rsidR="00184671" w:rsidRPr="00184671" w:rsidRDefault="00184671" w:rsidP="00184671">
      <w:pPr>
        <w:pStyle w:val="ListBullet"/>
        <w:ind w:left="360"/>
        <w:rPr>
          <w:lang w:val="en-IN"/>
        </w:rPr>
      </w:pPr>
      <w:proofErr w:type="spellStart"/>
      <w:r w:rsidRPr="00184671">
        <w:rPr>
          <w:lang w:val="en-IN"/>
        </w:rPr>
        <w:t>Fivetran</w:t>
      </w:r>
      <w:proofErr w:type="spellEnd"/>
      <w:r w:rsidRPr="00184671">
        <w:rPr>
          <w:lang w:val="en-IN"/>
        </w:rPr>
        <w:t xml:space="preserve"> </w:t>
      </w:r>
    </w:p>
    <w:p w14:paraId="6259BE21" w14:textId="77777777" w:rsidR="00184671" w:rsidRPr="00184671" w:rsidRDefault="00184671" w:rsidP="00184671">
      <w:pPr>
        <w:pStyle w:val="ListBullet"/>
        <w:ind w:left="360"/>
        <w:rPr>
          <w:lang w:val="en-IN"/>
        </w:rPr>
      </w:pPr>
      <w:r w:rsidRPr="00184671">
        <w:rPr>
          <w:lang w:val="en-IN"/>
        </w:rPr>
        <w:t xml:space="preserve">Talend </w:t>
      </w:r>
    </w:p>
    <w:p w14:paraId="27DFD92C" w14:textId="77777777" w:rsidR="00184671" w:rsidRPr="00184671" w:rsidRDefault="00184671" w:rsidP="00184671">
      <w:pPr>
        <w:pStyle w:val="ListBullet"/>
        <w:ind w:left="360"/>
        <w:rPr>
          <w:lang w:val="en-IN"/>
        </w:rPr>
      </w:pPr>
      <w:r w:rsidRPr="00184671">
        <w:rPr>
          <w:lang w:val="en-IN"/>
        </w:rPr>
        <w:lastRenderedPageBreak/>
        <w:t>This would ensure regular data updates and reduce manual effort.</w:t>
      </w:r>
    </w:p>
    <w:p w14:paraId="519B3703" w14:textId="77777777" w:rsidR="00184671" w:rsidRPr="00184671" w:rsidRDefault="00184671" w:rsidP="00184671">
      <w:pPr>
        <w:pStyle w:val="ListBullet"/>
        <w:ind w:left="360"/>
        <w:rPr>
          <w:lang w:val="en-IN"/>
        </w:rPr>
      </w:pPr>
      <w:r w:rsidRPr="00184671">
        <w:rPr>
          <w:lang w:val="en-IN"/>
        </w:rPr>
        <w:pict w14:anchorId="2E60DFFC">
          <v:rect id="_x0000_i2054" style="width:0;height:1.5pt" o:hralign="center" o:hrstd="t" o:hr="t" fillcolor="#a0a0a0" stroked="f"/>
        </w:pict>
      </w:r>
    </w:p>
    <w:p w14:paraId="4A9A599D" w14:textId="77777777" w:rsidR="00184671" w:rsidRPr="00184671" w:rsidRDefault="00184671" w:rsidP="00184671">
      <w:pPr>
        <w:pStyle w:val="ListBullet"/>
        <w:ind w:left="360"/>
        <w:rPr>
          <w:b/>
          <w:bCs/>
          <w:lang w:val="en-IN"/>
        </w:rPr>
      </w:pPr>
      <w:r w:rsidRPr="00184671">
        <w:rPr>
          <w:b/>
          <w:bCs/>
          <w:lang w:val="en-IN"/>
        </w:rPr>
        <w:t>6. AI-Powered Business Insights</w:t>
      </w:r>
    </w:p>
    <w:p w14:paraId="1E6CA89D" w14:textId="77777777" w:rsidR="00184671" w:rsidRPr="00184671" w:rsidRDefault="00184671" w:rsidP="00184671">
      <w:pPr>
        <w:pStyle w:val="ListBullet"/>
        <w:ind w:left="360"/>
        <w:rPr>
          <w:lang w:val="en-IN"/>
        </w:rPr>
      </w:pPr>
      <w:r w:rsidRPr="00184671">
        <w:rPr>
          <w:lang w:val="en-IN"/>
        </w:rPr>
        <w:t>Artificial Intelligence can be integrated to automatically generate:</w:t>
      </w:r>
    </w:p>
    <w:p w14:paraId="498D5AF0" w14:textId="77777777" w:rsidR="00184671" w:rsidRPr="00184671" w:rsidRDefault="00184671" w:rsidP="00184671">
      <w:pPr>
        <w:pStyle w:val="ListBullet"/>
        <w:ind w:left="360"/>
        <w:rPr>
          <w:lang w:val="en-IN"/>
        </w:rPr>
      </w:pPr>
      <w:r w:rsidRPr="00184671">
        <w:rPr>
          <w:lang w:val="en-IN"/>
        </w:rPr>
        <w:t xml:space="preserve">Executive summaries </w:t>
      </w:r>
    </w:p>
    <w:p w14:paraId="4EE6831A" w14:textId="77777777" w:rsidR="00184671" w:rsidRPr="00184671" w:rsidRDefault="00184671" w:rsidP="00184671">
      <w:pPr>
        <w:pStyle w:val="ListBullet"/>
        <w:ind w:left="360"/>
        <w:rPr>
          <w:lang w:val="en-IN"/>
        </w:rPr>
      </w:pPr>
      <w:r w:rsidRPr="00184671">
        <w:rPr>
          <w:lang w:val="en-IN"/>
        </w:rPr>
        <w:t xml:space="preserve">Business recommendations </w:t>
      </w:r>
    </w:p>
    <w:p w14:paraId="7C405515" w14:textId="77777777" w:rsidR="00184671" w:rsidRPr="00184671" w:rsidRDefault="00184671" w:rsidP="00184671">
      <w:pPr>
        <w:pStyle w:val="ListBullet"/>
        <w:ind w:left="360"/>
        <w:rPr>
          <w:lang w:val="en-IN"/>
        </w:rPr>
      </w:pPr>
      <w:r w:rsidRPr="00184671">
        <w:rPr>
          <w:lang w:val="en-IN"/>
        </w:rPr>
        <w:t xml:space="preserve">Risk alerts </w:t>
      </w:r>
    </w:p>
    <w:p w14:paraId="4B0D0243" w14:textId="77777777" w:rsidR="00184671" w:rsidRPr="00184671" w:rsidRDefault="00184671" w:rsidP="00184671">
      <w:pPr>
        <w:pStyle w:val="ListBullet"/>
        <w:ind w:left="360"/>
        <w:rPr>
          <w:lang w:val="en-IN"/>
        </w:rPr>
      </w:pPr>
      <w:r w:rsidRPr="00184671">
        <w:rPr>
          <w:lang w:val="en-IN"/>
        </w:rPr>
        <w:t xml:space="preserve">Performance reports </w:t>
      </w:r>
    </w:p>
    <w:p w14:paraId="4D1C9317" w14:textId="77777777" w:rsidR="00184671" w:rsidRPr="00184671" w:rsidRDefault="00184671" w:rsidP="00184671">
      <w:pPr>
        <w:pStyle w:val="ListBullet"/>
        <w:ind w:left="360"/>
        <w:rPr>
          <w:lang w:val="en-IN"/>
        </w:rPr>
      </w:pPr>
      <w:r w:rsidRPr="00184671">
        <w:rPr>
          <w:lang w:val="en-IN"/>
        </w:rPr>
        <w:t>This would improve reporting efficiency and support faster decision-making.</w:t>
      </w:r>
    </w:p>
    <w:p w14:paraId="5C43AF86" w14:textId="77777777" w:rsidR="00184671" w:rsidRPr="00184671" w:rsidRDefault="00184671" w:rsidP="00184671">
      <w:pPr>
        <w:pStyle w:val="ListBullet"/>
        <w:ind w:left="360"/>
        <w:rPr>
          <w:lang w:val="en-IN"/>
        </w:rPr>
      </w:pPr>
      <w:r w:rsidRPr="00184671">
        <w:rPr>
          <w:lang w:val="en-IN"/>
        </w:rPr>
        <w:pict w14:anchorId="557D9572">
          <v:rect id="_x0000_i2055" style="width:0;height:1.5pt" o:hralign="center" o:hrstd="t" o:hr="t" fillcolor="#a0a0a0" stroked="f"/>
        </w:pict>
      </w:r>
    </w:p>
    <w:p w14:paraId="2BB17D2D" w14:textId="77777777" w:rsidR="00184671" w:rsidRPr="00184671" w:rsidRDefault="00184671" w:rsidP="00184671">
      <w:pPr>
        <w:pStyle w:val="ListBullet"/>
        <w:ind w:left="360"/>
        <w:rPr>
          <w:b/>
          <w:bCs/>
          <w:lang w:val="en-IN"/>
        </w:rPr>
      </w:pPr>
      <w:r w:rsidRPr="00184671">
        <w:rPr>
          <w:b/>
          <w:bCs/>
          <w:lang w:val="en-IN"/>
        </w:rPr>
        <w:t>7. Mobile Dashboard Access</w:t>
      </w:r>
    </w:p>
    <w:p w14:paraId="531BE47D" w14:textId="77777777" w:rsidR="00184671" w:rsidRPr="00184671" w:rsidRDefault="00184671" w:rsidP="00184671">
      <w:pPr>
        <w:pStyle w:val="ListBullet"/>
        <w:ind w:left="360"/>
        <w:rPr>
          <w:lang w:val="en-IN"/>
        </w:rPr>
      </w:pPr>
      <w:r w:rsidRPr="00184671">
        <w:rPr>
          <w:lang w:val="en-IN"/>
        </w:rPr>
        <w:t>The Power BI dashboard can be optimized for mobile devices, allowing managers and executives to monitor KPIs and business performance from anywhere.</w:t>
      </w:r>
    </w:p>
    <w:p w14:paraId="701971A3" w14:textId="77777777" w:rsidR="00184671" w:rsidRPr="00184671" w:rsidRDefault="00184671" w:rsidP="00184671">
      <w:pPr>
        <w:pStyle w:val="ListBullet"/>
        <w:ind w:left="360"/>
        <w:rPr>
          <w:lang w:val="en-IN"/>
        </w:rPr>
      </w:pPr>
      <w:r w:rsidRPr="00184671">
        <w:rPr>
          <w:lang w:val="en-IN"/>
        </w:rPr>
        <w:pict w14:anchorId="4DDB1A85">
          <v:rect id="_x0000_i2056" style="width:0;height:1.5pt" o:hralign="center" o:hrstd="t" o:hr="t" fillcolor="#a0a0a0" stroked="f"/>
        </w:pict>
      </w:r>
    </w:p>
    <w:p w14:paraId="1B297F71" w14:textId="77777777" w:rsidR="00184671" w:rsidRPr="00184671" w:rsidRDefault="00184671" w:rsidP="00184671">
      <w:pPr>
        <w:pStyle w:val="ListBullet"/>
        <w:ind w:left="360"/>
        <w:rPr>
          <w:b/>
          <w:bCs/>
          <w:lang w:val="en-IN"/>
        </w:rPr>
      </w:pPr>
      <w:r w:rsidRPr="00184671">
        <w:rPr>
          <w:b/>
          <w:bCs/>
          <w:lang w:val="en-IN"/>
        </w:rPr>
        <w:t>8. Integration with Banking Systems</w:t>
      </w:r>
    </w:p>
    <w:p w14:paraId="220AC408" w14:textId="77777777" w:rsidR="00184671" w:rsidRPr="00184671" w:rsidRDefault="00184671" w:rsidP="00184671">
      <w:pPr>
        <w:pStyle w:val="ListBullet"/>
        <w:ind w:left="360"/>
        <w:rPr>
          <w:lang w:val="en-IN"/>
        </w:rPr>
      </w:pPr>
      <w:r w:rsidRPr="00184671">
        <w:rPr>
          <w:lang w:val="en-IN"/>
        </w:rPr>
        <w:t>The dashboard can be integrated with core banking software and CRM systems to provide a unified view of customer information, loan portfolios, and operational performance.</w:t>
      </w:r>
    </w:p>
    <w:p w14:paraId="120F204E" w14:textId="77777777" w:rsidR="00184671" w:rsidRPr="00184671" w:rsidRDefault="00184671" w:rsidP="00184671">
      <w:pPr>
        <w:pStyle w:val="ListBullet"/>
        <w:ind w:left="360"/>
        <w:rPr>
          <w:lang w:val="en-IN"/>
        </w:rPr>
      </w:pPr>
      <w:r w:rsidRPr="00184671">
        <w:rPr>
          <w:lang w:val="en-IN"/>
        </w:rPr>
        <w:pict w14:anchorId="69952D91">
          <v:rect id="_x0000_i2057" style="width:0;height:1.5pt" o:hralign="center" o:hrstd="t" o:hr="t" fillcolor="#a0a0a0" stroked="f"/>
        </w:pict>
      </w:r>
    </w:p>
    <w:p w14:paraId="6957090E" w14:textId="77777777" w:rsidR="00184671" w:rsidRPr="00184671" w:rsidRDefault="00184671" w:rsidP="00184671">
      <w:pPr>
        <w:pStyle w:val="ListBullet"/>
        <w:ind w:left="360"/>
        <w:rPr>
          <w:b/>
          <w:bCs/>
          <w:lang w:val="en-IN"/>
        </w:rPr>
      </w:pPr>
      <w:r w:rsidRPr="00184671">
        <w:rPr>
          <w:b/>
          <w:bCs/>
          <w:lang w:val="en-IN"/>
        </w:rPr>
        <w:t>17.3 Learning Outcomes</w:t>
      </w:r>
    </w:p>
    <w:p w14:paraId="4B034B2E" w14:textId="77777777" w:rsidR="00184671" w:rsidRPr="00184671" w:rsidRDefault="00184671" w:rsidP="00184671">
      <w:pPr>
        <w:pStyle w:val="ListBullet"/>
        <w:ind w:left="360"/>
        <w:rPr>
          <w:lang w:val="en-IN"/>
        </w:rPr>
      </w:pPr>
      <w:r w:rsidRPr="00184671">
        <w:rPr>
          <w:lang w:val="en-IN"/>
        </w:rPr>
        <w:t>This project has provided valuable practical experience in:</w:t>
      </w:r>
    </w:p>
    <w:p w14:paraId="58680F88" w14:textId="77777777" w:rsidR="00184671" w:rsidRPr="00184671" w:rsidRDefault="00184671" w:rsidP="00184671">
      <w:pPr>
        <w:pStyle w:val="ListBullet"/>
        <w:ind w:left="360"/>
        <w:rPr>
          <w:lang w:val="en-IN"/>
        </w:rPr>
      </w:pPr>
      <w:r w:rsidRPr="00184671">
        <w:rPr>
          <w:lang w:val="en-IN"/>
        </w:rPr>
        <w:t xml:space="preserve">End-to-end data analytics </w:t>
      </w:r>
    </w:p>
    <w:p w14:paraId="2B28BCDC" w14:textId="77777777" w:rsidR="00184671" w:rsidRPr="00184671" w:rsidRDefault="00184671" w:rsidP="00184671">
      <w:pPr>
        <w:pStyle w:val="ListBullet"/>
        <w:ind w:left="360"/>
        <w:rPr>
          <w:lang w:val="en-IN"/>
        </w:rPr>
      </w:pPr>
      <w:r w:rsidRPr="00184671">
        <w:rPr>
          <w:lang w:val="en-IN"/>
        </w:rPr>
        <w:t xml:space="preserve">Data cleaning and preprocessing </w:t>
      </w:r>
    </w:p>
    <w:p w14:paraId="54E1FF57" w14:textId="77777777" w:rsidR="00184671" w:rsidRPr="00184671" w:rsidRDefault="00184671" w:rsidP="00184671">
      <w:pPr>
        <w:pStyle w:val="ListBullet"/>
        <w:ind w:left="360"/>
        <w:rPr>
          <w:lang w:val="en-IN"/>
        </w:rPr>
      </w:pPr>
      <w:r w:rsidRPr="00184671">
        <w:rPr>
          <w:lang w:val="en-IN"/>
        </w:rPr>
        <w:t xml:space="preserve">SQL-based business analysis </w:t>
      </w:r>
    </w:p>
    <w:p w14:paraId="7D0D8804" w14:textId="77777777" w:rsidR="00184671" w:rsidRPr="00184671" w:rsidRDefault="00184671" w:rsidP="00184671">
      <w:pPr>
        <w:pStyle w:val="ListBullet"/>
        <w:ind w:left="360"/>
        <w:rPr>
          <w:lang w:val="en-IN"/>
        </w:rPr>
      </w:pPr>
      <w:r w:rsidRPr="00184671">
        <w:rPr>
          <w:lang w:val="en-IN"/>
        </w:rPr>
        <w:t xml:space="preserve">Dashboard development </w:t>
      </w:r>
    </w:p>
    <w:p w14:paraId="0B27F260" w14:textId="77777777" w:rsidR="00184671" w:rsidRPr="00184671" w:rsidRDefault="00184671" w:rsidP="00184671">
      <w:pPr>
        <w:pStyle w:val="ListBullet"/>
        <w:ind w:left="360"/>
        <w:rPr>
          <w:lang w:val="en-IN"/>
        </w:rPr>
      </w:pPr>
      <w:r w:rsidRPr="00184671">
        <w:rPr>
          <w:lang w:val="en-IN"/>
        </w:rPr>
        <w:t xml:space="preserve">Business intelligence reporting </w:t>
      </w:r>
    </w:p>
    <w:p w14:paraId="1689F62A" w14:textId="77777777" w:rsidR="00184671" w:rsidRPr="00184671" w:rsidRDefault="00184671" w:rsidP="00184671">
      <w:pPr>
        <w:pStyle w:val="ListBullet"/>
        <w:ind w:left="360"/>
        <w:rPr>
          <w:lang w:val="en-IN"/>
        </w:rPr>
      </w:pPr>
      <w:r w:rsidRPr="00184671">
        <w:rPr>
          <w:lang w:val="en-IN"/>
        </w:rPr>
        <w:t xml:space="preserve">Data visualization </w:t>
      </w:r>
    </w:p>
    <w:p w14:paraId="45B55FF5" w14:textId="77777777" w:rsidR="00184671" w:rsidRPr="00184671" w:rsidRDefault="00184671" w:rsidP="00184671">
      <w:pPr>
        <w:pStyle w:val="ListBullet"/>
        <w:ind w:left="360"/>
        <w:rPr>
          <w:lang w:val="en-IN"/>
        </w:rPr>
      </w:pPr>
      <w:r w:rsidRPr="00184671">
        <w:rPr>
          <w:lang w:val="en-IN"/>
        </w:rPr>
        <w:t xml:space="preserve">Business problem-solving </w:t>
      </w:r>
    </w:p>
    <w:p w14:paraId="5A2F0468" w14:textId="77777777" w:rsidR="00184671" w:rsidRPr="00184671" w:rsidRDefault="00184671" w:rsidP="00184671">
      <w:pPr>
        <w:pStyle w:val="ListBullet"/>
        <w:ind w:left="360"/>
        <w:rPr>
          <w:lang w:val="en-IN"/>
        </w:rPr>
      </w:pPr>
      <w:r w:rsidRPr="00184671">
        <w:rPr>
          <w:lang w:val="en-IN"/>
        </w:rPr>
        <w:t xml:space="preserve">Professional documentation </w:t>
      </w:r>
    </w:p>
    <w:p w14:paraId="58C8F1C8" w14:textId="77777777" w:rsidR="00184671" w:rsidRPr="00184671" w:rsidRDefault="00184671" w:rsidP="00184671">
      <w:pPr>
        <w:pStyle w:val="ListBullet"/>
        <w:ind w:left="360"/>
        <w:rPr>
          <w:lang w:val="en-IN"/>
        </w:rPr>
      </w:pPr>
      <w:r w:rsidRPr="00184671">
        <w:rPr>
          <w:lang w:val="en-IN"/>
        </w:rPr>
        <w:t>These skills form a strong foundation for working on larger analytics projects in industries such as banking, finance, healthcare, retail, and e-commerce.</w:t>
      </w:r>
    </w:p>
    <w:p w14:paraId="2FF063FE" w14:textId="77777777" w:rsidR="00184671" w:rsidRPr="00184671" w:rsidRDefault="00184671" w:rsidP="00184671">
      <w:pPr>
        <w:pStyle w:val="ListBullet"/>
        <w:ind w:left="360"/>
        <w:rPr>
          <w:lang w:val="en-IN"/>
        </w:rPr>
      </w:pPr>
      <w:r w:rsidRPr="00184671">
        <w:rPr>
          <w:lang w:val="en-IN"/>
        </w:rPr>
        <w:pict w14:anchorId="1B01F7EF">
          <v:rect id="_x0000_i2058" style="width:0;height:1.5pt" o:hralign="center" o:hrstd="t" o:hr="t" fillcolor="#a0a0a0" stroked="f"/>
        </w:pict>
      </w:r>
    </w:p>
    <w:p w14:paraId="3438D50D" w14:textId="77777777" w:rsidR="00184671" w:rsidRPr="00184671" w:rsidRDefault="00184671" w:rsidP="00184671">
      <w:pPr>
        <w:pStyle w:val="ListBullet"/>
        <w:ind w:left="360"/>
        <w:rPr>
          <w:b/>
          <w:bCs/>
          <w:lang w:val="en-IN"/>
        </w:rPr>
      </w:pPr>
      <w:r w:rsidRPr="00184671">
        <w:rPr>
          <w:b/>
          <w:bCs/>
          <w:lang w:val="en-IN"/>
        </w:rPr>
        <w:t>17.4 Final Remarks</w:t>
      </w:r>
    </w:p>
    <w:p w14:paraId="03521C08" w14:textId="77777777" w:rsidR="00184671" w:rsidRPr="00184671" w:rsidRDefault="00184671" w:rsidP="00184671">
      <w:pPr>
        <w:pStyle w:val="ListBullet"/>
        <w:ind w:left="360"/>
        <w:rPr>
          <w:lang w:val="en-IN"/>
        </w:rPr>
      </w:pPr>
      <w:r w:rsidRPr="00184671">
        <w:rPr>
          <w:lang w:val="en-IN"/>
        </w:rPr>
        <w:t>The Bank Loan Analysis Dashboard serves as a practical example of how modern data analytics tools can transform raw data into actionable business intelligence. Future enhancements involving Machine Learning, Artificial Intelligence, cloud technologies, and automation can further improve the solution, making it more scalable, intelligent, and valuable for real-world business applications.</w:t>
      </w:r>
    </w:p>
    <w:p w14:paraId="2C9ADAC0" w14:textId="77777777" w:rsidR="00184671" w:rsidRDefault="00184671" w:rsidP="00184671">
      <w:pPr>
        <w:pStyle w:val="ListBullet"/>
        <w:numPr>
          <w:ilvl w:val="0"/>
          <w:numId w:val="0"/>
        </w:numPr>
        <w:ind w:left="360"/>
        <w:rPr>
          <w:lang w:val="en-IN"/>
        </w:rPr>
      </w:pPr>
    </w:p>
    <w:p w14:paraId="1685A26C" w14:textId="77777777" w:rsidR="00184671" w:rsidRPr="00184671" w:rsidRDefault="00184671" w:rsidP="00184671">
      <w:pPr>
        <w:pStyle w:val="ListBullet"/>
        <w:numPr>
          <w:ilvl w:val="0"/>
          <w:numId w:val="0"/>
        </w:numPr>
        <w:ind w:left="3196" w:hanging="360"/>
        <w:rPr>
          <w:lang w:val="en-IN"/>
        </w:rPr>
      </w:pPr>
    </w:p>
    <w:p w14:paraId="091AF1BA" w14:textId="77777777" w:rsidR="00CA3A93" w:rsidRDefault="00CA3A93" w:rsidP="00DB4E42">
      <w:pPr>
        <w:pStyle w:val="ListBullet"/>
        <w:numPr>
          <w:ilvl w:val="0"/>
          <w:numId w:val="0"/>
        </w:numPr>
        <w:ind w:left="360"/>
        <w:jc w:val="center"/>
        <w:rPr>
          <w:rFonts w:ascii="Arial Black" w:hAnsi="Arial Black"/>
          <w:sz w:val="72"/>
          <w:szCs w:val="72"/>
        </w:rPr>
      </w:pPr>
    </w:p>
    <w:p w14:paraId="7F80C5F1" w14:textId="77777777" w:rsidR="001F2034" w:rsidRDefault="001F2034" w:rsidP="00DB4E42">
      <w:pPr>
        <w:pStyle w:val="ListBullet"/>
        <w:numPr>
          <w:ilvl w:val="0"/>
          <w:numId w:val="0"/>
        </w:numPr>
        <w:ind w:left="360"/>
        <w:jc w:val="center"/>
        <w:rPr>
          <w:rFonts w:ascii="Arial Black" w:hAnsi="Arial Black"/>
          <w:sz w:val="72"/>
          <w:szCs w:val="72"/>
        </w:rPr>
      </w:pPr>
    </w:p>
    <w:p w14:paraId="22BC91B1" w14:textId="77777777" w:rsidR="00DB4E42" w:rsidRDefault="00DB4E42" w:rsidP="00DB4E42">
      <w:pPr>
        <w:pStyle w:val="ListBullet"/>
        <w:numPr>
          <w:ilvl w:val="0"/>
          <w:numId w:val="0"/>
        </w:numPr>
        <w:ind w:left="360"/>
        <w:jc w:val="center"/>
        <w:rPr>
          <w:rFonts w:ascii="Arial Black" w:hAnsi="Arial Black"/>
          <w:sz w:val="72"/>
          <w:szCs w:val="72"/>
        </w:rPr>
      </w:pPr>
    </w:p>
    <w:p w14:paraId="7A5C6B09" w14:textId="77777777" w:rsidR="00DB4E42" w:rsidRDefault="00DB4E42" w:rsidP="00DB4E42">
      <w:pPr>
        <w:pStyle w:val="ListBullet"/>
        <w:numPr>
          <w:ilvl w:val="0"/>
          <w:numId w:val="0"/>
        </w:numPr>
        <w:ind w:left="360"/>
        <w:jc w:val="center"/>
        <w:rPr>
          <w:rFonts w:ascii="Arial Black" w:hAnsi="Arial Black"/>
          <w:sz w:val="72"/>
          <w:szCs w:val="72"/>
        </w:rPr>
      </w:pPr>
    </w:p>
    <w:p w14:paraId="12D39F65" w14:textId="77777777" w:rsidR="00026B75" w:rsidRDefault="00026B75" w:rsidP="00082C8B">
      <w:pPr>
        <w:pStyle w:val="ListBullet"/>
        <w:numPr>
          <w:ilvl w:val="0"/>
          <w:numId w:val="0"/>
        </w:numPr>
        <w:ind w:left="360"/>
        <w:rPr>
          <w:rFonts w:ascii="Arial Black" w:hAnsi="Arial Black"/>
          <w:sz w:val="72"/>
          <w:szCs w:val="72"/>
        </w:rPr>
      </w:pPr>
    </w:p>
    <w:p w14:paraId="3C7BCCEA" w14:textId="77777777" w:rsidR="00026B75" w:rsidRDefault="00026B75" w:rsidP="00082C8B">
      <w:pPr>
        <w:pStyle w:val="ListBullet"/>
        <w:numPr>
          <w:ilvl w:val="0"/>
          <w:numId w:val="0"/>
        </w:numPr>
        <w:ind w:left="360"/>
        <w:rPr>
          <w:rFonts w:ascii="Arial Black" w:hAnsi="Arial Black"/>
          <w:sz w:val="72"/>
          <w:szCs w:val="72"/>
        </w:rPr>
      </w:pPr>
    </w:p>
    <w:p w14:paraId="2C746349" w14:textId="77777777" w:rsidR="00026B75" w:rsidRDefault="00026B75" w:rsidP="00082C8B">
      <w:pPr>
        <w:pStyle w:val="ListBullet"/>
        <w:numPr>
          <w:ilvl w:val="0"/>
          <w:numId w:val="0"/>
        </w:numPr>
        <w:ind w:left="360"/>
        <w:rPr>
          <w:rFonts w:ascii="Arial Black" w:hAnsi="Arial Black"/>
          <w:sz w:val="72"/>
          <w:szCs w:val="72"/>
        </w:rPr>
      </w:pPr>
    </w:p>
    <w:p w14:paraId="29A45595" w14:textId="77777777" w:rsidR="00026B75" w:rsidRDefault="00026B75" w:rsidP="00082C8B">
      <w:pPr>
        <w:pStyle w:val="ListBullet"/>
        <w:numPr>
          <w:ilvl w:val="0"/>
          <w:numId w:val="0"/>
        </w:numPr>
        <w:ind w:left="360"/>
        <w:rPr>
          <w:rFonts w:ascii="Arial Black" w:hAnsi="Arial Black"/>
          <w:sz w:val="72"/>
          <w:szCs w:val="72"/>
        </w:rPr>
      </w:pPr>
    </w:p>
    <w:p w14:paraId="1C72742B" w14:textId="77777777" w:rsidR="00026B75" w:rsidRPr="00026B75" w:rsidRDefault="00026B75" w:rsidP="00082C8B">
      <w:pPr>
        <w:pStyle w:val="ListBullet"/>
        <w:numPr>
          <w:ilvl w:val="0"/>
          <w:numId w:val="0"/>
        </w:numPr>
        <w:ind w:left="360"/>
        <w:rPr>
          <w:rFonts w:ascii="Arial Black" w:hAnsi="Arial Black"/>
          <w:sz w:val="72"/>
          <w:szCs w:val="72"/>
        </w:rPr>
      </w:pPr>
    </w:p>
    <w:sectPr w:rsidR="00026B75" w:rsidRPr="00026B75" w:rsidSect="00034616">
      <w:pgSz w:w="12240" w:h="15840"/>
      <w:pgMar w:top="1000" w:right="1800" w:bottom="10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9E43F" w14:textId="77777777" w:rsidR="005165C8" w:rsidRDefault="005165C8" w:rsidP="00E16CAC">
      <w:pPr>
        <w:spacing w:after="0" w:line="240" w:lineRule="auto"/>
      </w:pPr>
      <w:r>
        <w:separator/>
      </w:r>
    </w:p>
  </w:endnote>
  <w:endnote w:type="continuationSeparator" w:id="0">
    <w:p w14:paraId="2F6731BD" w14:textId="77777777" w:rsidR="005165C8" w:rsidRDefault="005165C8" w:rsidP="00E1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1C17" w14:textId="77777777" w:rsidR="005165C8" w:rsidRDefault="005165C8" w:rsidP="00E16CAC">
      <w:pPr>
        <w:spacing w:after="0" w:line="240" w:lineRule="auto"/>
      </w:pPr>
      <w:r>
        <w:separator/>
      </w:r>
    </w:p>
  </w:footnote>
  <w:footnote w:type="continuationSeparator" w:id="0">
    <w:p w14:paraId="45E138F8" w14:textId="77777777" w:rsidR="005165C8" w:rsidRDefault="005165C8" w:rsidP="00E16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196"/>
        </w:tabs>
        <w:ind w:left="3196" w:hanging="360"/>
      </w:pPr>
      <w:rPr>
        <w:rFonts w:ascii="Symbol" w:hAnsi="Symbol" w:hint="default"/>
      </w:rPr>
    </w:lvl>
  </w:abstractNum>
  <w:abstractNum w:abstractNumId="6" w15:restartNumberingAfterBreak="0">
    <w:nsid w:val="00DE66DA"/>
    <w:multiLevelType w:val="multilevel"/>
    <w:tmpl w:val="158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7F08"/>
    <w:multiLevelType w:val="multilevel"/>
    <w:tmpl w:val="4C42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A5A67"/>
    <w:multiLevelType w:val="multilevel"/>
    <w:tmpl w:val="D9E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F2C02"/>
    <w:multiLevelType w:val="multilevel"/>
    <w:tmpl w:val="114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C2262"/>
    <w:multiLevelType w:val="multilevel"/>
    <w:tmpl w:val="704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5297"/>
    <w:multiLevelType w:val="multilevel"/>
    <w:tmpl w:val="5B4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61195"/>
    <w:multiLevelType w:val="multilevel"/>
    <w:tmpl w:val="463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61E0F"/>
    <w:multiLevelType w:val="multilevel"/>
    <w:tmpl w:val="C76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9224B"/>
    <w:multiLevelType w:val="multilevel"/>
    <w:tmpl w:val="86F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62EA2"/>
    <w:multiLevelType w:val="multilevel"/>
    <w:tmpl w:val="96A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83703"/>
    <w:multiLevelType w:val="multilevel"/>
    <w:tmpl w:val="593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B4BD6"/>
    <w:multiLevelType w:val="multilevel"/>
    <w:tmpl w:val="3AD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5444E"/>
    <w:multiLevelType w:val="multilevel"/>
    <w:tmpl w:val="580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45431"/>
    <w:multiLevelType w:val="multilevel"/>
    <w:tmpl w:val="642E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D623A2"/>
    <w:multiLevelType w:val="multilevel"/>
    <w:tmpl w:val="66E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B63E5"/>
    <w:multiLevelType w:val="multilevel"/>
    <w:tmpl w:val="05D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7527F5"/>
    <w:multiLevelType w:val="multilevel"/>
    <w:tmpl w:val="2DE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C4664"/>
    <w:multiLevelType w:val="multilevel"/>
    <w:tmpl w:val="665A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C7C53"/>
    <w:multiLevelType w:val="multilevel"/>
    <w:tmpl w:val="A55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C39D9"/>
    <w:multiLevelType w:val="multilevel"/>
    <w:tmpl w:val="D4AC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A72B4"/>
    <w:multiLevelType w:val="multilevel"/>
    <w:tmpl w:val="89B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54730"/>
    <w:multiLevelType w:val="multilevel"/>
    <w:tmpl w:val="622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92753"/>
    <w:multiLevelType w:val="multilevel"/>
    <w:tmpl w:val="C9B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57AD5"/>
    <w:multiLevelType w:val="multilevel"/>
    <w:tmpl w:val="421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23B7D"/>
    <w:multiLevelType w:val="multilevel"/>
    <w:tmpl w:val="FA9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E2BE3"/>
    <w:multiLevelType w:val="multilevel"/>
    <w:tmpl w:val="A64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54A7E"/>
    <w:multiLevelType w:val="multilevel"/>
    <w:tmpl w:val="F54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37650"/>
    <w:multiLevelType w:val="multilevel"/>
    <w:tmpl w:val="421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C5FA3"/>
    <w:multiLevelType w:val="multilevel"/>
    <w:tmpl w:val="600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D07C5"/>
    <w:multiLevelType w:val="multilevel"/>
    <w:tmpl w:val="948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C09CE"/>
    <w:multiLevelType w:val="multilevel"/>
    <w:tmpl w:val="971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44B12"/>
    <w:multiLevelType w:val="multilevel"/>
    <w:tmpl w:val="6B2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F4564"/>
    <w:multiLevelType w:val="multilevel"/>
    <w:tmpl w:val="7F5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E1944"/>
    <w:multiLevelType w:val="multilevel"/>
    <w:tmpl w:val="1B1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D516B"/>
    <w:multiLevelType w:val="multilevel"/>
    <w:tmpl w:val="572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1358A"/>
    <w:multiLevelType w:val="multilevel"/>
    <w:tmpl w:val="3C3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52EA8"/>
    <w:multiLevelType w:val="multilevel"/>
    <w:tmpl w:val="1C8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14478"/>
    <w:multiLevelType w:val="multilevel"/>
    <w:tmpl w:val="FED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220FC"/>
    <w:multiLevelType w:val="multilevel"/>
    <w:tmpl w:val="1D50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721EB5"/>
    <w:multiLevelType w:val="multilevel"/>
    <w:tmpl w:val="562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D47B3"/>
    <w:multiLevelType w:val="multilevel"/>
    <w:tmpl w:val="D162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3F669F"/>
    <w:multiLevelType w:val="multilevel"/>
    <w:tmpl w:val="5F5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7520F"/>
    <w:multiLevelType w:val="multilevel"/>
    <w:tmpl w:val="942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C221B"/>
    <w:multiLevelType w:val="multilevel"/>
    <w:tmpl w:val="4D2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C6378"/>
    <w:multiLevelType w:val="multilevel"/>
    <w:tmpl w:val="5A9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675E1"/>
    <w:multiLevelType w:val="multilevel"/>
    <w:tmpl w:val="0F5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215368">
    <w:abstractNumId w:val="5"/>
  </w:num>
  <w:num w:numId="2" w16cid:durableId="1301306737">
    <w:abstractNumId w:val="3"/>
  </w:num>
  <w:num w:numId="3" w16cid:durableId="1908110052">
    <w:abstractNumId w:val="2"/>
  </w:num>
  <w:num w:numId="4" w16cid:durableId="850023380">
    <w:abstractNumId w:val="4"/>
  </w:num>
  <w:num w:numId="5" w16cid:durableId="249823993">
    <w:abstractNumId w:val="1"/>
  </w:num>
  <w:num w:numId="6" w16cid:durableId="1963030757">
    <w:abstractNumId w:val="0"/>
  </w:num>
  <w:num w:numId="7" w16cid:durableId="933586242">
    <w:abstractNumId w:val="42"/>
  </w:num>
  <w:num w:numId="8" w16cid:durableId="1971204797">
    <w:abstractNumId w:val="35"/>
  </w:num>
  <w:num w:numId="9" w16cid:durableId="1099446902">
    <w:abstractNumId w:val="20"/>
  </w:num>
  <w:num w:numId="10" w16cid:durableId="1407724019">
    <w:abstractNumId w:val="7"/>
  </w:num>
  <w:num w:numId="11" w16cid:durableId="360932994">
    <w:abstractNumId w:val="12"/>
  </w:num>
  <w:num w:numId="12" w16cid:durableId="243489132">
    <w:abstractNumId w:val="43"/>
  </w:num>
  <w:num w:numId="13" w16cid:durableId="1445268985">
    <w:abstractNumId w:val="36"/>
  </w:num>
  <w:num w:numId="14" w16cid:durableId="1077048539">
    <w:abstractNumId w:val="29"/>
  </w:num>
  <w:num w:numId="15" w16cid:durableId="272834662">
    <w:abstractNumId w:val="37"/>
  </w:num>
  <w:num w:numId="16" w16cid:durableId="810096606">
    <w:abstractNumId w:val="23"/>
  </w:num>
  <w:num w:numId="17" w16cid:durableId="754790870">
    <w:abstractNumId w:val="21"/>
  </w:num>
  <w:num w:numId="18" w16cid:durableId="442578789">
    <w:abstractNumId w:val="18"/>
  </w:num>
  <w:num w:numId="19" w16cid:durableId="231896494">
    <w:abstractNumId w:val="46"/>
  </w:num>
  <w:num w:numId="20" w16cid:durableId="1982031677">
    <w:abstractNumId w:val="47"/>
  </w:num>
  <w:num w:numId="21" w16cid:durableId="5056328">
    <w:abstractNumId w:val="38"/>
  </w:num>
  <w:num w:numId="22" w16cid:durableId="1182205077">
    <w:abstractNumId w:val="30"/>
  </w:num>
  <w:num w:numId="23" w16cid:durableId="1731532931">
    <w:abstractNumId w:val="8"/>
  </w:num>
  <w:num w:numId="24" w16cid:durableId="203442208">
    <w:abstractNumId w:val="10"/>
  </w:num>
  <w:num w:numId="25" w16cid:durableId="849761850">
    <w:abstractNumId w:val="24"/>
  </w:num>
  <w:num w:numId="26" w16cid:durableId="1302077616">
    <w:abstractNumId w:val="27"/>
  </w:num>
  <w:num w:numId="27" w16cid:durableId="716931061">
    <w:abstractNumId w:val="40"/>
  </w:num>
  <w:num w:numId="28" w16cid:durableId="689331416">
    <w:abstractNumId w:val="16"/>
  </w:num>
  <w:num w:numId="29" w16cid:durableId="1357999237">
    <w:abstractNumId w:val="14"/>
  </w:num>
  <w:num w:numId="30" w16cid:durableId="237831756">
    <w:abstractNumId w:val="49"/>
  </w:num>
  <w:num w:numId="31" w16cid:durableId="1857767499">
    <w:abstractNumId w:val="32"/>
  </w:num>
  <w:num w:numId="32" w16cid:durableId="161119176">
    <w:abstractNumId w:val="19"/>
  </w:num>
  <w:num w:numId="33" w16cid:durableId="804785137">
    <w:abstractNumId w:val="9"/>
  </w:num>
  <w:num w:numId="34" w16cid:durableId="196243289">
    <w:abstractNumId w:val="31"/>
  </w:num>
  <w:num w:numId="35" w16cid:durableId="1170875026">
    <w:abstractNumId w:val="51"/>
  </w:num>
  <w:num w:numId="36" w16cid:durableId="87965677">
    <w:abstractNumId w:val="44"/>
  </w:num>
  <w:num w:numId="37" w16cid:durableId="2104064265">
    <w:abstractNumId w:val="22"/>
  </w:num>
  <w:num w:numId="38" w16cid:durableId="598870758">
    <w:abstractNumId w:val="41"/>
  </w:num>
  <w:num w:numId="39" w16cid:durableId="635380422">
    <w:abstractNumId w:val="26"/>
  </w:num>
  <w:num w:numId="40" w16cid:durableId="515580061">
    <w:abstractNumId w:val="34"/>
  </w:num>
  <w:num w:numId="41" w16cid:durableId="1404181887">
    <w:abstractNumId w:val="25"/>
  </w:num>
  <w:num w:numId="42" w16cid:durableId="842428450">
    <w:abstractNumId w:val="48"/>
  </w:num>
  <w:num w:numId="43" w16cid:durableId="319892223">
    <w:abstractNumId w:val="13"/>
  </w:num>
  <w:num w:numId="44" w16cid:durableId="1482116336">
    <w:abstractNumId w:val="6"/>
  </w:num>
  <w:num w:numId="45" w16cid:durableId="1079785884">
    <w:abstractNumId w:val="33"/>
  </w:num>
  <w:num w:numId="46" w16cid:durableId="163206138">
    <w:abstractNumId w:val="28"/>
  </w:num>
  <w:num w:numId="47" w16cid:durableId="1440762676">
    <w:abstractNumId w:val="39"/>
  </w:num>
  <w:num w:numId="48" w16cid:durableId="125128417">
    <w:abstractNumId w:val="17"/>
  </w:num>
  <w:num w:numId="49" w16cid:durableId="2019499627">
    <w:abstractNumId w:val="45"/>
  </w:num>
  <w:num w:numId="50" w16cid:durableId="2061781650">
    <w:abstractNumId w:val="15"/>
  </w:num>
  <w:num w:numId="51" w16cid:durableId="459764946">
    <w:abstractNumId w:val="11"/>
  </w:num>
  <w:num w:numId="52" w16cid:durableId="629281967">
    <w:abstractNumId w:val="5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B75"/>
    <w:rsid w:val="00034616"/>
    <w:rsid w:val="00057C92"/>
    <w:rsid w:val="0006063C"/>
    <w:rsid w:val="00082C8B"/>
    <w:rsid w:val="000E0F62"/>
    <w:rsid w:val="00134E5C"/>
    <w:rsid w:val="0015074B"/>
    <w:rsid w:val="00173EF0"/>
    <w:rsid w:val="00184671"/>
    <w:rsid w:val="001E4F09"/>
    <w:rsid w:val="001F2034"/>
    <w:rsid w:val="0029639D"/>
    <w:rsid w:val="00314699"/>
    <w:rsid w:val="00326F90"/>
    <w:rsid w:val="003A1337"/>
    <w:rsid w:val="00404901"/>
    <w:rsid w:val="004216B9"/>
    <w:rsid w:val="004423FB"/>
    <w:rsid w:val="00461B91"/>
    <w:rsid w:val="004947DE"/>
    <w:rsid w:val="004F30DF"/>
    <w:rsid w:val="004F627F"/>
    <w:rsid w:val="005165C8"/>
    <w:rsid w:val="005F44A5"/>
    <w:rsid w:val="006441B9"/>
    <w:rsid w:val="00695088"/>
    <w:rsid w:val="007C0893"/>
    <w:rsid w:val="007D2EBE"/>
    <w:rsid w:val="007D5C9E"/>
    <w:rsid w:val="007F19AE"/>
    <w:rsid w:val="00852470"/>
    <w:rsid w:val="00870FF6"/>
    <w:rsid w:val="009636B9"/>
    <w:rsid w:val="009642FE"/>
    <w:rsid w:val="009C1D29"/>
    <w:rsid w:val="00A0722D"/>
    <w:rsid w:val="00A35CA3"/>
    <w:rsid w:val="00AA1D8D"/>
    <w:rsid w:val="00AE7166"/>
    <w:rsid w:val="00B249D0"/>
    <w:rsid w:val="00B47730"/>
    <w:rsid w:val="00B74EDA"/>
    <w:rsid w:val="00C44664"/>
    <w:rsid w:val="00C65043"/>
    <w:rsid w:val="00CA3A93"/>
    <w:rsid w:val="00CB0664"/>
    <w:rsid w:val="00CD45EA"/>
    <w:rsid w:val="00D2673F"/>
    <w:rsid w:val="00D31F86"/>
    <w:rsid w:val="00D3436C"/>
    <w:rsid w:val="00D67811"/>
    <w:rsid w:val="00DB21E2"/>
    <w:rsid w:val="00DB4E42"/>
    <w:rsid w:val="00E16CAC"/>
    <w:rsid w:val="00E56734"/>
    <w:rsid w:val="00E57975"/>
    <w:rsid w:val="00E72413"/>
    <w:rsid w:val="00EC22E1"/>
    <w:rsid w:val="00EF0DC6"/>
    <w:rsid w:val="00F1333A"/>
    <w:rsid w:val="00F46A22"/>
    <w:rsid w:val="00F6598A"/>
    <w:rsid w:val="00F96641"/>
    <w:rsid w:val="00FA6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C8B07B"/>
  <w14:defaultImageDpi w14:val="300"/>
  <w15:docId w15:val="{EAC710DD-CBC7-4F7C-8B9E-4052B49F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811"/>
  </w:style>
  <w:style w:type="paragraph" w:styleId="Heading1">
    <w:name w:val="heading 1"/>
    <w:basedOn w:val="Normal"/>
    <w:next w:val="Normal"/>
    <w:link w:val="Heading1Char"/>
    <w:uiPriority w:val="9"/>
    <w:qFormat/>
    <w:rsid w:val="00D67811"/>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D67811"/>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67811"/>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67811"/>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D67811"/>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D67811"/>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D67811"/>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D67811"/>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D67811"/>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67811"/>
    <w:pPr>
      <w:spacing w:after="0" w:line="240" w:lineRule="auto"/>
    </w:pPr>
  </w:style>
  <w:style w:type="character" w:customStyle="1" w:styleId="Heading1Char">
    <w:name w:val="Heading 1 Char"/>
    <w:basedOn w:val="DefaultParagraphFont"/>
    <w:link w:val="Heading1"/>
    <w:uiPriority w:val="9"/>
    <w:rsid w:val="00D67811"/>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D6781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67811"/>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D67811"/>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D67811"/>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D67811"/>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D67811"/>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67811"/>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D67811"/>
    <w:rPr>
      <w:color w:val="1F497D" w:themeColor="text2"/>
      <w:sz w:val="24"/>
      <w:szCs w:val="24"/>
    </w:rPr>
  </w:style>
  <w:style w:type="character" w:customStyle="1" w:styleId="Heading4Char">
    <w:name w:val="Heading 4 Char"/>
    <w:basedOn w:val="DefaultParagraphFont"/>
    <w:link w:val="Heading4"/>
    <w:uiPriority w:val="9"/>
    <w:semiHidden/>
    <w:rsid w:val="00D67811"/>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D67811"/>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D67811"/>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D67811"/>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D67811"/>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D67811"/>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D67811"/>
    <w:pPr>
      <w:spacing w:line="240" w:lineRule="auto"/>
    </w:pPr>
    <w:rPr>
      <w:b/>
      <w:bCs/>
      <w:smallCaps/>
      <w:color w:val="1F497D" w:themeColor="text2"/>
    </w:rPr>
  </w:style>
  <w:style w:type="character" w:styleId="Strong">
    <w:name w:val="Strong"/>
    <w:basedOn w:val="DefaultParagraphFont"/>
    <w:uiPriority w:val="22"/>
    <w:qFormat/>
    <w:rsid w:val="00D67811"/>
    <w:rPr>
      <w:b/>
      <w:bCs/>
    </w:rPr>
  </w:style>
  <w:style w:type="character" w:styleId="Emphasis">
    <w:name w:val="Emphasis"/>
    <w:basedOn w:val="DefaultParagraphFont"/>
    <w:uiPriority w:val="20"/>
    <w:qFormat/>
    <w:rsid w:val="00D67811"/>
    <w:rPr>
      <w:i/>
      <w:iCs/>
    </w:rPr>
  </w:style>
  <w:style w:type="paragraph" w:styleId="IntenseQuote">
    <w:name w:val="Intense Quote"/>
    <w:basedOn w:val="Normal"/>
    <w:next w:val="Normal"/>
    <w:link w:val="IntenseQuoteChar"/>
    <w:uiPriority w:val="30"/>
    <w:qFormat/>
    <w:rsid w:val="00D67811"/>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D67811"/>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D67811"/>
    <w:rPr>
      <w:i/>
      <w:iCs/>
      <w:color w:val="595959" w:themeColor="text1" w:themeTint="A6"/>
    </w:rPr>
  </w:style>
  <w:style w:type="character" w:styleId="IntenseEmphasis">
    <w:name w:val="Intense Emphasis"/>
    <w:basedOn w:val="DefaultParagraphFont"/>
    <w:uiPriority w:val="21"/>
    <w:qFormat/>
    <w:rsid w:val="00D67811"/>
    <w:rPr>
      <w:b/>
      <w:bCs/>
      <w:i/>
      <w:iCs/>
    </w:rPr>
  </w:style>
  <w:style w:type="character" w:styleId="SubtleReference">
    <w:name w:val="Subtle Reference"/>
    <w:basedOn w:val="DefaultParagraphFont"/>
    <w:uiPriority w:val="31"/>
    <w:qFormat/>
    <w:rsid w:val="00D6781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67811"/>
    <w:rPr>
      <w:b/>
      <w:bCs/>
      <w:smallCaps/>
      <w:color w:val="1F497D" w:themeColor="text2"/>
      <w:u w:val="single"/>
    </w:rPr>
  </w:style>
  <w:style w:type="character" w:styleId="BookTitle">
    <w:name w:val="Book Title"/>
    <w:basedOn w:val="DefaultParagraphFont"/>
    <w:uiPriority w:val="33"/>
    <w:qFormat/>
    <w:rsid w:val="00D67811"/>
    <w:rPr>
      <w:b/>
      <w:bCs/>
      <w:smallCaps/>
      <w:spacing w:val="10"/>
    </w:rPr>
  </w:style>
  <w:style w:type="paragraph" w:styleId="TOCHeading">
    <w:name w:val="TOC Heading"/>
    <w:basedOn w:val="Heading1"/>
    <w:next w:val="Normal"/>
    <w:uiPriority w:val="39"/>
    <w:semiHidden/>
    <w:unhideWhenUsed/>
    <w:qFormat/>
    <w:rsid w:val="00D6781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5797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E5797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6395</Words>
  <Characters>36452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anthony</cp:lastModifiedBy>
  <cp:revision>2</cp:revision>
  <dcterms:created xsi:type="dcterms:W3CDTF">2026-07-28T18:41:00Z</dcterms:created>
  <dcterms:modified xsi:type="dcterms:W3CDTF">2026-07-28T18:41:00Z</dcterms:modified>
  <cp:category/>
</cp:coreProperties>
</file>